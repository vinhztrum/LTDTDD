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80" w:line="240" w:lineRule="auto"/>
        <w:jc w:val="left"/>
        <w:rPr>
          <w:b w:val="1"/>
          <w:bCs w:val="1"/>
        </w:rPr>
      </w:pPr>
      <w:r w:rsidDel="00000000" w:rsidR="00000000" w:rsidRPr="00000000">
        <w:rPr>
          <w:rtl w:val="0"/>
        </w:rPr>
      </w:r>
    </w:p>
    <w:sdt>
      <w:sdtPr>
        <w:lock w:val="contentLocked"/>
        <w:id w:val="-1609010382"/>
        <w:tag w:val="goog_rdk_0"/>
      </w:sdtPr>
      <w:sdtContent>
        <w:tbl>
          <w:tblPr>
            <w:tblStyle w:val="Table1"/>
            <w:tblW w:w="968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89"/>
            <w:tblGridChange w:id="0">
              <w:tblGrid>
                <w:gridCol w:w="9689"/>
              </w:tblGrid>
            </w:tblGridChange>
          </w:tblGrid>
          <w:tr>
            <w:trPr>
              <w:cantSplit w:val="0"/>
              <w:trHeight w:val="6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after="0" w:before="40" w:line="240" w:lineRule="auto"/>
                  <w:ind w:left="2880" w:firstLine="720"/>
                  <w:rPr>
                    <w:b w:val="1"/>
                    <w:bCs w:val="1"/>
                    <w:sz w:val="28"/>
                    <w:szCs w:val="28"/>
                  </w:rPr>
                </w:pPr>
                <w:bookmarkStart w:colFirst="0" w:colLast="0" w:name="_heading=h.eob54pukyodl" w:id="0"/>
                <w:bookmarkEnd w:id="0"/>
                <w:r w:rsidDel="00000000" w:rsidR="00000000" w:rsidRPr="00000000">
                  <w:rPr>
                    <w:b w:val="1"/>
                    <w:bCs w:val="1"/>
                    <w:sz w:val="28"/>
                    <w:szCs w:val="28"/>
                    <w:rtl w:val="0"/>
                  </w:rPr>
                  <w:t xml:space="preserve">  ĐẠI HỌC ĐÀ NẴNG</w:t>
                </w:r>
              </w:p>
              <w:p w:rsidR="00000000" w:rsidDel="00000000" w:rsidP="00000000" w:rsidRDefault="00000000" w:rsidRPr="00000000" w14:paraId="00000003">
                <w:pPr>
                  <w:spacing w:after="0" w:before="40" w:line="240" w:lineRule="auto"/>
                  <w:jc w:val="center"/>
                  <w:rPr>
                    <w:b w:val="1"/>
                    <w:bCs w:val="1"/>
                    <w:sz w:val="28"/>
                    <w:szCs w:val="28"/>
                  </w:rPr>
                </w:pPr>
                <w:r w:rsidDel="00000000" w:rsidR="00000000" w:rsidRPr="00000000">
                  <w:rPr>
                    <w:b w:val="1"/>
                    <w:bCs w:val="1"/>
                    <w:sz w:val="28"/>
                    <w:szCs w:val="28"/>
                    <w:rtl w:val="0"/>
                  </w:rPr>
                  <w:t xml:space="preserve">TRƯỜNG ĐẠI HỌC SƯ PHẠM KỸ THUẬT</w:t>
                </w:r>
              </w:p>
              <w:p w:rsidR="00000000" w:rsidDel="00000000" w:rsidP="00000000" w:rsidRDefault="00000000" w:rsidRPr="00000000" w14:paraId="00000004">
                <w:pPr>
                  <w:spacing w:after="0" w:before="40" w:line="240" w:lineRule="auto"/>
                  <w:jc w:val="center"/>
                  <w:rPr>
                    <w:b w:val="1"/>
                    <w:bCs w:val="1"/>
                    <w:sz w:val="28"/>
                    <w:szCs w:val="28"/>
                  </w:rPr>
                </w:pPr>
                <w:r w:rsidDel="00000000" w:rsidR="00000000" w:rsidRPr="00000000">
                  <w:rPr>
                    <w:b w:val="1"/>
                    <w:bCs w:val="1"/>
                    <w:sz w:val="28"/>
                    <w:szCs w:val="28"/>
                    <w:rtl w:val="0"/>
                  </w:rPr>
                  <w:t xml:space="preserve">KHOA CÔNG NGHỆ SỐ</w:t>
                </w:r>
              </w:p>
              <w:p w:rsidR="00000000" w:rsidDel="00000000" w:rsidP="00000000" w:rsidRDefault="00000000" w:rsidRPr="00000000" w14:paraId="00000005">
                <w:pPr>
                  <w:spacing w:after="0" w:before="40" w:line="240" w:lineRule="auto"/>
                  <w:jc w:val="center"/>
                  <w:rPr>
                    <w:b w:val="1"/>
                    <w:bCs w:val="1"/>
                    <w:sz w:val="28"/>
                    <w:szCs w:val="28"/>
                  </w:rPr>
                </w:pPr>
                <w:r w:rsidDel="00000000" w:rsidR="00000000" w:rsidRPr="00000000">
                  <w:rPr>
                    <w:b w:val="1"/>
                    <w:bCs w:val="1"/>
                    <w:sz w:val="28"/>
                    <w:szCs w:val="28"/>
                  </w:rPr>
                  <w:drawing>
                    <wp:inline distB="0" distT="0" distL="0" distR="0">
                      <wp:extent cx="957928" cy="95697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57928" cy="95697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0" w:before="120" w:line="240" w:lineRule="auto"/>
                  <w:jc w:val="center"/>
                  <w:rPr>
                    <w:b w:val="1"/>
                    <w:bCs w:val="1"/>
                    <w:sz w:val="50"/>
                    <w:szCs w:val="50"/>
                  </w:rPr>
                </w:pPr>
                <w:r w:rsidDel="00000000" w:rsidR="00000000" w:rsidRPr="00000000">
                  <w:rPr>
                    <w:rtl w:val="0"/>
                  </w:rPr>
                </w:r>
              </w:p>
              <w:p w:rsidR="00000000" w:rsidDel="00000000" w:rsidP="00000000" w:rsidRDefault="00000000" w:rsidRPr="00000000" w14:paraId="00000007">
                <w:pPr>
                  <w:spacing w:after="0" w:before="120" w:line="240" w:lineRule="auto"/>
                  <w:jc w:val="center"/>
                  <w:rPr>
                    <w:b w:val="1"/>
                    <w:bCs w:val="1"/>
                    <w:sz w:val="32"/>
                    <w:szCs w:val="32"/>
                  </w:rPr>
                </w:pPr>
                <w:r w:rsidDel="00000000" w:rsidR="00000000" w:rsidRPr="00000000">
                  <w:rPr>
                    <w:b w:val="1"/>
                    <w:bCs w:val="1"/>
                    <w:sz w:val="50"/>
                    <w:szCs w:val="50"/>
                    <w:rtl w:val="0"/>
                  </w:rPr>
                  <w:t xml:space="preserve">BÁO CÁO HỌC PHẦN</w:t>
                </w:r>
                <w:r w:rsidDel="00000000" w:rsidR="00000000" w:rsidRPr="00000000">
                  <w:rPr>
                    <w:rtl w:val="0"/>
                  </w:rPr>
                </w:r>
              </w:p>
              <w:p w:rsidR="00000000" w:rsidDel="00000000" w:rsidP="00000000" w:rsidRDefault="00000000" w:rsidRPr="00000000" w14:paraId="00000008">
                <w:pPr>
                  <w:spacing w:after="0" w:before="40" w:line="240" w:lineRule="auto"/>
                  <w:jc w:val="center"/>
                  <w:rPr>
                    <w:b w:val="1"/>
                    <w:bCs w:val="1"/>
                    <w:sz w:val="28"/>
                    <w:szCs w:val="28"/>
                  </w:rPr>
                </w:pPr>
                <w:r w:rsidDel="00000000" w:rsidR="00000000" w:rsidRPr="00000000">
                  <w:rPr>
                    <w:b w:val="1"/>
                    <w:bCs w:val="1"/>
                    <w:sz w:val="28"/>
                    <w:szCs w:val="28"/>
                    <w:rtl w:val="0"/>
                  </w:rPr>
                  <w:t xml:space="preserve">LẬP TRÌNH ĐIỆN THOẠI DI ĐỘNG</w:t>
                </w:r>
              </w:p>
              <w:p w:rsidR="00000000" w:rsidDel="00000000" w:rsidP="00000000" w:rsidRDefault="00000000" w:rsidRPr="00000000" w14:paraId="00000009">
                <w:pPr>
                  <w:spacing w:after="0" w:before="4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A">
                <w:pPr>
                  <w:spacing w:after="0" w:before="40" w:line="240" w:lineRule="auto"/>
                  <w:jc w:val="center"/>
                  <w:rPr>
                    <w:b w:val="1"/>
                    <w:bCs w:val="1"/>
                    <w:sz w:val="28"/>
                    <w:szCs w:val="28"/>
                  </w:rPr>
                </w:pPr>
                <w:r w:rsidDel="00000000" w:rsidR="00000000" w:rsidRPr="00000000">
                  <w:rPr>
                    <w:b w:val="1"/>
                    <w:bCs w:val="1"/>
                    <w:sz w:val="28"/>
                    <w:szCs w:val="28"/>
                    <w:rtl w:val="0"/>
                  </w:rPr>
                  <w:t xml:space="preserve">ĐỀ TÀI:</w:t>
                </w:r>
              </w:p>
              <w:p w:rsidR="00000000" w:rsidDel="00000000" w:rsidP="00000000" w:rsidRDefault="00000000" w:rsidRPr="00000000" w14:paraId="0000000B">
                <w:pPr>
                  <w:spacing w:after="0" w:before="4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C">
                <w:pPr>
                  <w:spacing w:after="0" w:line="312" w:lineRule="auto"/>
                  <w:jc w:val="center"/>
                  <w:rPr>
                    <w:b w:val="1"/>
                    <w:bCs w:val="1"/>
                    <w:sz w:val="36"/>
                    <w:szCs w:val="36"/>
                  </w:rPr>
                </w:pPr>
                <w:r w:rsidDel="00000000" w:rsidR="00000000" w:rsidRPr="00000000">
                  <w:rPr>
                    <w:b w:val="1"/>
                    <w:bCs w:val="1"/>
                    <w:sz w:val="32"/>
                    <w:szCs w:val="32"/>
                    <w:rtl w:val="0"/>
                  </w:rPr>
                  <w:t xml:space="preserve">RoomHub - Xây dựng hệ thống quản lý phòng trọ</w:t>
                </w:r>
                <w:r w:rsidDel="00000000" w:rsidR="00000000" w:rsidRPr="00000000">
                  <w:rPr>
                    <w:rtl w:val="0"/>
                  </w:rPr>
                </w:r>
              </w:p>
              <w:p w:rsidR="00000000" w:rsidDel="00000000" w:rsidP="00000000" w:rsidRDefault="00000000" w:rsidRPr="00000000" w14:paraId="0000000D">
                <w:pPr>
                  <w:tabs>
                    <w:tab w:val="left" w:leader="none" w:pos="2552"/>
                    <w:tab w:val="left" w:leader="none" w:pos="4678"/>
                  </w:tabs>
                  <w:spacing w:after="0" w:line="360" w:lineRule="auto"/>
                  <w:rPr/>
                </w:pPr>
                <w:r w:rsidDel="00000000" w:rsidR="00000000" w:rsidRPr="00000000">
                  <w:rPr>
                    <w:rtl w:val="0"/>
                  </w:rPr>
                </w:r>
              </w:p>
              <w:p w:rsidR="00000000" w:rsidDel="00000000" w:rsidP="00000000" w:rsidRDefault="00000000" w:rsidRPr="00000000" w14:paraId="0000000E">
                <w:pPr>
                  <w:tabs>
                    <w:tab w:val="left" w:leader="none" w:pos="2552"/>
                    <w:tab w:val="left" w:leader="none" w:pos="4678"/>
                  </w:tabs>
                  <w:spacing w:after="0" w:line="360" w:lineRule="auto"/>
                  <w:ind w:left="1560" w:firstLine="0"/>
                  <w:jc w:val="both"/>
                  <w:rPr/>
                </w:pPr>
                <w:r w:rsidDel="00000000" w:rsidR="00000000" w:rsidRPr="00000000">
                  <w:rPr>
                    <w:rtl w:val="0"/>
                  </w:rPr>
                  <w:t xml:space="preserve">Lớp học phần            : 126LTDTĐ01</w:t>
                </w:r>
              </w:p>
              <w:p w:rsidR="00000000" w:rsidDel="00000000" w:rsidP="00000000" w:rsidRDefault="00000000" w:rsidRPr="00000000" w14:paraId="0000000F">
                <w:pPr>
                  <w:tabs>
                    <w:tab w:val="left" w:leader="none" w:pos="2552"/>
                    <w:tab w:val="left" w:leader="none" w:pos="4678"/>
                  </w:tabs>
                  <w:spacing w:after="0" w:line="360" w:lineRule="auto"/>
                  <w:ind w:left="1560" w:firstLine="0"/>
                  <w:jc w:val="both"/>
                  <w:rPr/>
                </w:pPr>
                <w:r w:rsidDel="00000000" w:rsidR="00000000" w:rsidRPr="00000000">
                  <w:rPr>
                    <w:rtl w:val="0"/>
                  </w:rPr>
                  <w:t xml:space="preserve">Nhóm</w:t>
                  <w:tab/>
                  <w:t xml:space="preserve">                   : 9</w:t>
                </w:r>
              </w:p>
              <w:p w:rsidR="00000000" w:rsidDel="00000000" w:rsidP="00000000" w:rsidRDefault="00000000" w:rsidRPr="00000000" w14:paraId="00000010">
                <w:pPr>
                  <w:tabs>
                    <w:tab w:val="left" w:leader="none" w:pos="2552"/>
                    <w:tab w:val="left" w:leader="none" w:pos="4678"/>
                  </w:tabs>
                  <w:spacing w:after="0" w:line="360" w:lineRule="auto"/>
                  <w:ind w:left="1559" w:firstLine="0"/>
                  <w:jc w:val="both"/>
                  <w:rPr/>
                </w:pPr>
                <w:r w:rsidDel="00000000" w:rsidR="00000000" w:rsidRPr="00000000">
                  <w:rPr>
                    <w:rtl w:val="0"/>
                  </w:rPr>
                  <w:t xml:space="preserve">Thành viên nhóm      : Phạm Trần Thanh Vinh</w:t>
                  <w:tab/>
                  <w:t xml:space="preserve">           2415053122246</w:t>
                </w:r>
              </w:p>
              <w:p w:rsidR="00000000" w:rsidDel="00000000" w:rsidP="00000000" w:rsidRDefault="00000000" w:rsidRPr="00000000" w14:paraId="00000011">
                <w:pPr>
                  <w:tabs>
                    <w:tab w:val="left" w:leader="none" w:pos="2552"/>
                    <w:tab w:val="left" w:leader="none" w:pos="4678"/>
                  </w:tabs>
                  <w:spacing w:after="0" w:line="360" w:lineRule="auto"/>
                  <w:ind w:left="1559" w:firstLine="0"/>
                  <w:jc w:val="both"/>
                  <w:rPr/>
                </w:pPr>
                <w:r w:rsidDel="00000000" w:rsidR="00000000" w:rsidRPr="00000000">
                  <w:rPr>
                    <w:rtl w:val="0"/>
                  </w:rPr>
                  <w:tab/>
                  <w:t xml:space="preserve">                   : Lê Thị Trúc Hạ</w:t>
                  <w:tab/>
                  <w:tab/>
                  <w:tab/>
                  <w:t xml:space="preserve">2415053122245</w:t>
                  <w:tab/>
                  <w:tab/>
                  <w:t xml:space="preserve">                   : Nguyễn Thị Khánh Vy</w:t>
                  <w:tab/>
                  <w:tab/>
                  <w:t xml:space="preserve">2415053122247</w:t>
                  <w:tab/>
                  <w:tab/>
                </w:r>
              </w:p>
              <w:p w:rsidR="00000000" w:rsidDel="00000000" w:rsidP="00000000" w:rsidRDefault="00000000" w:rsidRPr="00000000" w14:paraId="00000012">
                <w:pPr>
                  <w:tabs>
                    <w:tab w:val="left" w:leader="none" w:pos="2552"/>
                    <w:tab w:val="left" w:leader="none" w:pos="4678"/>
                    <w:tab w:val="left" w:leader="none" w:pos="1985"/>
                  </w:tabs>
                  <w:spacing w:after="0" w:line="360" w:lineRule="auto"/>
                  <w:jc w:val="both"/>
                  <w:rPr/>
                </w:pPr>
                <w:r w:rsidDel="00000000" w:rsidR="00000000" w:rsidRPr="00000000">
                  <w:rPr>
                    <w:rtl w:val="0"/>
                  </w:rPr>
                </w:r>
              </w:p>
              <w:p w:rsidR="00000000" w:rsidDel="00000000" w:rsidP="00000000" w:rsidRDefault="00000000" w:rsidRPr="00000000" w14:paraId="00000013">
                <w:pPr>
                  <w:tabs>
                    <w:tab w:val="left" w:leader="none" w:pos="2552"/>
                    <w:tab w:val="left" w:leader="none" w:pos="4678"/>
                  </w:tabs>
                  <w:spacing w:after="0" w:line="240" w:lineRule="auto"/>
                  <w:jc w:val="center"/>
                  <w:rPr/>
                </w:pPr>
                <w:r w:rsidDel="00000000" w:rsidR="00000000" w:rsidRPr="00000000">
                  <w:rPr>
                    <w:rtl w:val="0"/>
                  </w:rPr>
                </w:r>
              </w:p>
              <w:p w:rsidR="00000000" w:rsidDel="00000000" w:rsidP="00000000" w:rsidRDefault="00000000" w:rsidRPr="00000000" w14:paraId="00000014">
                <w:pPr>
                  <w:spacing w:after="40" w:before="80" w:line="240" w:lineRule="auto"/>
                  <w:jc w:val="center"/>
                  <w:rPr>
                    <w:b w:val="1"/>
                    <w:bCs w:val="1"/>
                  </w:rPr>
                </w:pPr>
                <w:r w:rsidDel="00000000" w:rsidR="00000000" w:rsidRPr="00000000">
                  <w:rPr>
                    <w:rtl w:val="0"/>
                  </w:rPr>
                </w:r>
              </w:p>
              <w:p w:rsidR="00000000" w:rsidDel="00000000" w:rsidP="00000000" w:rsidRDefault="00000000" w:rsidRPr="00000000" w14:paraId="00000015">
                <w:pPr>
                  <w:spacing w:after="40" w:before="80" w:line="240" w:lineRule="auto"/>
                  <w:jc w:val="center"/>
                  <w:rPr>
                    <w:b w:val="1"/>
                    <w:bCs w:val="1"/>
                  </w:rPr>
                </w:pPr>
                <w:r w:rsidDel="00000000" w:rsidR="00000000" w:rsidRPr="00000000">
                  <w:rPr>
                    <w:rtl w:val="0"/>
                  </w:rPr>
                </w:r>
              </w:p>
              <w:p w:rsidR="00000000" w:rsidDel="00000000" w:rsidP="00000000" w:rsidRDefault="00000000" w:rsidRPr="00000000" w14:paraId="00000016">
                <w:pPr>
                  <w:spacing w:after="40" w:before="80" w:line="240" w:lineRule="auto"/>
                  <w:rPr>
                    <w:b w:val="1"/>
                    <w:bCs w:val="1"/>
                  </w:rPr>
                </w:pPr>
                <w:r w:rsidDel="00000000" w:rsidR="00000000" w:rsidRPr="00000000">
                  <w:rPr>
                    <w:rtl w:val="0"/>
                  </w:rPr>
                </w:r>
              </w:p>
              <w:p w:rsidR="00000000" w:rsidDel="00000000" w:rsidP="00000000" w:rsidRDefault="00000000" w:rsidRPr="00000000" w14:paraId="00000017">
                <w:pPr>
                  <w:spacing w:after="40" w:before="80" w:line="240" w:lineRule="auto"/>
                  <w:rPr>
                    <w:b w:val="1"/>
                    <w:bCs w:val="1"/>
                  </w:rPr>
                </w:pPr>
                <w:r w:rsidDel="00000000" w:rsidR="00000000" w:rsidRPr="00000000">
                  <w:rPr>
                    <w:rtl w:val="0"/>
                  </w:rPr>
                </w:r>
              </w:p>
              <w:p w:rsidR="00000000" w:rsidDel="00000000" w:rsidP="00000000" w:rsidRDefault="00000000" w:rsidRPr="00000000" w14:paraId="00000018">
                <w:pPr>
                  <w:spacing w:after="40" w:before="80" w:line="240" w:lineRule="auto"/>
                  <w:rPr>
                    <w:b w:val="1"/>
                    <w:bCs w:val="1"/>
                  </w:rPr>
                </w:pPr>
                <w:r w:rsidDel="00000000" w:rsidR="00000000" w:rsidRPr="00000000">
                  <w:rPr>
                    <w:rtl w:val="0"/>
                  </w:rPr>
                </w:r>
              </w:p>
              <w:p w:rsidR="00000000" w:rsidDel="00000000" w:rsidP="00000000" w:rsidRDefault="00000000" w:rsidRPr="00000000" w14:paraId="00000019">
                <w:pPr>
                  <w:spacing w:after="40" w:before="80" w:line="240" w:lineRule="auto"/>
                  <w:jc w:val="left"/>
                  <w:rPr>
                    <w:b w:val="1"/>
                    <w:bCs w:val="1"/>
                  </w:rPr>
                </w:pPr>
                <w:r w:rsidDel="00000000" w:rsidR="00000000" w:rsidRPr="00000000">
                  <w:rPr>
                    <w:rtl w:val="0"/>
                  </w:rPr>
                </w:r>
              </w:p>
            </w:tc>
          </w:tr>
        </w:tbl>
      </w:sdtContent>
    </w:sdt>
    <w:p w:rsidR="00000000" w:rsidDel="00000000" w:rsidP="00000000" w:rsidRDefault="00000000" w:rsidRPr="00000000" w14:paraId="0000001A">
      <w:pPr>
        <w:spacing w:after="40" w:before="80" w:line="240" w:lineRule="auto"/>
        <w:jc w:val="center"/>
        <w:rPr>
          <w:b w:val="1"/>
          <w:bCs w:val="1"/>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I. TỔNG QUAN, MỤC TIÊU VÀ QUY MÔ ĐỀ TÀI</w:t>
      </w:r>
    </w:p>
    <w:p w:rsidR="00000000" w:rsidDel="00000000" w:rsidP="00000000" w:rsidRDefault="00000000" w:rsidRPr="00000000" w14:paraId="0000001C">
      <w:pPr>
        <w:pStyle w:val="Heading2"/>
        <w:rPr/>
      </w:pPr>
      <w:r w:rsidDel="00000000" w:rsidR="00000000" w:rsidRPr="00000000">
        <w:rPr>
          <w:rtl w:val="0"/>
        </w:rPr>
        <w:t xml:space="preserve">1. Tổng quan và xác định nội dung đề tài</w:t>
      </w:r>
    </w:p>
    <w:p w:rsidR="00000000" w:rsidDel="00000000" w:rsidP="00000000" w:rsidRDefault="00000000" w:rsidRPr="00000000" w14:paraId="0000001D">
      <w:pPr>
        <w:rPr/>
      </w:pPr>
      <w:r w:rsidDel="00000000" w:rsidR="00000000" w:rsidRPr="00000000">
        <w:rPr>
          <w:rFonts w:ascii="Times New Roman" w:cs="Times New Roman" w:eastAsia="Times New Roman" w:hAnsi="Times New Roman"/>
          <w:b w:val="0"/>
          <w:bCs w:val="0"/>
          <w:i w:val="0"/>
          <w:iCs w:val="0"/>
          <w:sz w:val="26"/>
          <w:szCs w:val="26"/>
          <w:rtl w:val="0"/>
        </w:rPr>
        <w:t xml:space="preserve">Đề tài “Xây dựng hệ thống quản lý phòng trọ” hướng đến việc xây dựng một hệ thống hỗ trợ chủ trọ/quản lý nhà trọ theo dõi phòng, người thuê, hợp đồng, tiền phòng, điện nước, hóa đơn và tình trạng thanh toán. Hệ thống giúp thay thế cách quản lý thủ công bằng sổ sách hoặc nhiều file rời rạc, từ đó giảm sai sót và tiết kiệm thời gian.</w:t>
      </w:r>
      <w:r w:rsidDel="00000000" w:rsidR="00000000" w:rsidRPr="00000000">
        <w:rPr>
          <w:rtl w:val="0"/>
        </w:rPr>
      </w:r>
    </w:p>
    <w:p w:rsidR="00000000" w:rsidDel="00000000" w:rsidP="00000000" w:rsidRDefault="00000000" w:rsidRPr="00000000" w14:paraId="0000001E">
      <w:pPr>
        <w:rPr/>
      </w:pPr>
      <w:r w:rsidDel="00000000" w:rsidR="00000000" w:rsidRPr="00000000">
        <w:rPr>
          <w:rFonts w:ascii="Times New Roman" w:cs="Times New Roman" w:eastAsia="Times New Roman" w:hAnsi="Times New Roman"/>
          <w:b w:val="0"/>
          <w:bCs w:val="0"/>
          <w:i w:val="0"/>
          <w:iCs w:val="0"/>
          <w:sz w:val="26"/>
          <w:szCs w:val="26"/>
          <w:rtl w:val="0"/>
        </w:rPr>
        <w:t xml:space="preserve">Đề tài xây dựng hệ thống quản lý phòng trọ nhằm hỗ trợ chủ nhà trọ hoặc người quản lý theo dõi phòng, khách thuê, chi phí sử dụng và hóa đơn theo từng tháng. Hệ thống giúp giảm việc ghi chép thủ công, hạn chế sai sót khi tính tiền và thuận tiện hơn trong việc tra cứu, quản lý tình trạng phòng cũng như thanh toán.</w: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2. Mục tiêu và quy mô</w:t>
      </w:r>
    </w:p>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0"/>
          <w:bCs w:val="0"/>
          <w:i w:val="0"/>
          <w:iCs w:val="0"/>
          <w:sz w:val="26"/>
          <w:szCs w:val="26"/>
          <w:rtl w:val="0"/>
        </w:rPr>
        <w:t xml:space="preserve">Mục tiêu chính của đề tài là xác định đúng đối tượng sử dụng, nhu cầu thực tế và những khó khăn cần giải quyết trước khi thiết kế và xây dựng hệ thống.</w:t>
      </w:r>
      <w:r w:rsidDel="00000000" w:rsidR="00000000" w:rsidRPr="00000000">
        <w:rPr>
          <w:rtl w:val="0"/>
        </w:rPr>
      </w:r>
    </w:p>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0"/>
          <w:bCs w:val="0"/>
          <w:i w:val="0"/>
          <w:iCs w:val="0"/>
          <w:sz w:val="26"/>
          <w:szCs w:val="26"/>
          <w:rtl w:val="0"/>
        </w:rPr>
        <w:t xml:space="preserve">Quy mô nhỏ cho 1 khu nhà trọ.</w:t>
      </w: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3. Đối tượng sử dụng và phạm vi tiếp cận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Chủ nhà trọ: quản lý toàn bộ khu trọ, phòng, người thuê và doanh thu.</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thuê: theo dõi thông tin phòng, hợp đồng, tiền thuê, điện nước và các khoản phải thanh toán.</w:t>
      </w:r>
    </w:p>
    <w:p w:rsidR="00000000" w:rsidDel="00000000" w:rsidP="00000000" w:rsidRDefault="00000000" w:rsidRPr="00000000" w14:paraId="00000025">
      <w:pPr>
        <w:rPr/>
      </w:pPr>
      <w:r w:rsidDel="00000000" w:rsidR="00000000" w:rsidRPr="00000000">
        <w:rPr>
          <w:rFonts w:ascii="Times New Roman" w:cs="Times New Roman" w:eastAsia="Times New Roman" w:hAnsi="Times New Roman"/>
          <w:b w:val="0"/>
          <w:bCs w:val="0"/>
          <w:i w:val="0"/>
          <w:iCs w:val="0"/>
          <w:sz w:val="26"/>
          <w:szCs w:val="26"/>
          <w:rtl w:val="0"/>
        </w:rPr>
        <w:t xml:space="preserve">Trong tài liệu xác định nội dung đề tài, đối tượng sử dụng chính là chủ nhà trọ hoặc người quản lý khu trọ. Trong phạm vi cơ bản, hệ thống tập trung vào các nghiệp vụ quản lý nội bộ và chưa yêu cầu khách thuê phải có tài khoản riêng.</w:t>
      </w:r>
      <w:r w:rsidDel="00000000" w:rsidR="00000000" w:rsidRPr="00000000">
        <w:rPr>
          <w:rtl w:val="0"/>
        </w:rPr>
      </w:r>
    </w:p>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0"/>
          <w:bCs w:val="0"/>
          <w:i w:val="0"/>
          <w:iCs w:val="0"/>
          <w:sz w:val="26"/>
          <w:szCs w:val="26"/>
          <w:rtl w:val="0"/>
        </w:rPr>
        <w:t xml:space="preserve">Ở phần phân tích Actor và Use Case, phạm vi hệ thống được mô tả mở rộng với 3 Actor chính: Quản trị hệ thống, Chủ trọ và Người thuê. Nội dung này được giữ nguyên để phản ánh đầy đủ cả ba tài liệu nguồn.</w:t>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II. NHU CẦU VÀ CÁC VẤN ĐỀ CẦN GIẢI QUYẾT</w:t>
      </w:r>
    </w:p>
    <w:p w:rsidR="00000000" w:rsidDel="00000000" w:rsidP="00000000" w:rsidRDefault="00000000" w:rsidRPr="00000000" w14:paraId="00000028">
      <w:pPr>
        <w:pStyle w:val="Heading2"/>
        <w:rPr/>
      </w:pPr>
      <w:r w:rsidDel="00000000" w:rsidR="00000000" w:rsidRPr="00000000">
        <w:rPr>
          <w:rtl w:val="0"/>
        </w:rPr>
        <w:t xml:space="preserve">1. Ứng dụng giải quyết nỗi đau gì?</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bằng sổ sách hoặc Excel mất nhiều thời gian và dễ xảy ra sai sót.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 theo dõi phòng nào đang trống, phòng nào đang thuê và thời hạn hợp đồng.</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 tổng hợp tiền phòng, tiền điện, tiền nước và các khoản phát sinh hàng tháng.</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Dễ quên thời hạn hợp đồng, thời hạn thanh toán hoặc việc thu tiền của người thuê.</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người thuê và lịch sử thanh toán khó tra cứu khi cần.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thuê chưa có nơi thuận tiện để xem hóa đơn, thông tin hợp đồng và trạng thái thanh toán.</w:t>
      </w:r>
    </w:p>
    <w:p w:rsidR="00000000" w:rsidDel="00000000" w:rsidP="00000000" w:rsidRDefault="00000000" w:rsidRPr="00000000" w14:paraId="0000002F">
      <w:pPr>
        <w:pStyle w:val="Heading2"/>
        <w:rPr/>
      </w:pPr>
      <w:r w:rsidDel="00000000" w:rsidR="00000000" w:rsidRPr="00000000">
        <w:rPr>
          <w:rtl w:val="0"/>
        </w:rPr>
        <w:t xml:space="preserve">2. Nỗi đau của chủ trọ</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Mất nhiều thời gian nhập và cập nhật dữ liệu thủ công.</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 kiểm soát số lượng phòng trống/phòng đang thuê.</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tiền điện, nước và tiền phòng thủ công có thể dẫn đến nhầm lẫn.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 kiểm tra lịch sử thanh toán của từng người thuê.</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 thống kê doanh thu theo tháng và tình hình hoạt động của khu trọ.</w:t>
      </w:r>
    </w:p>
    <w:p w:rsidR="00000000" w:rsidDel="00000000" w:rsidP="00000000" w:rsidRDefault="00000000" w:rsidRPr="00000000" w14:paraId="00000035">
      <w:pPr>
        <w:pStyle w:val="Heading2"/>
        <w:rPr/>
      </w:pPr>
      <w:r w:rsidDel="00000000" w:rsidR="00000000" w:rsidRPr="00000000">
        <w:rPr>
          <w:rtl w:val="0"/>
        </w:rPr>
        <w:t xml:space="preserve">3. Nỗi đau của người thuê</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biết chính xác số tiền cần thanh toán nếu thông tin chưa được cập nhật rõ ràng.</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 xem lại tiền phòng, điện, nước và các khoản phí của những tháng trước.</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Phải liên hệ trực tiếp chủ trọ để hỏi thông tin hợp đồng hoặc hóa đơn.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 theo dõi thời hạn hợp đồng và các thông báo liên quan đến phòng trọ.</w:t>
      </w:r>
    </w:p>
    <w:p w:rsidR="00000000" w:rsidDel="00000000" w:rsidP="00000000" w:rsidRDefault="00000000" w:rsidRPr="00000000" w14:paraId="0000003A">
      <w:pPr>
        <w:pStyle w:val="Heading1"/>
        <w:rPr/>
      </w:pPr>
      <w:r w:rsidDel="00000000" w:rsidR="00000000" w:rsidRPr="00000000">
        <w:rPr>
          <w:rtl w:val="0"/>
        </w:rPr>
        <w:t xml:space="preserve">III. PHÂN NHÓM CHỨC NĂNG CỦA HỆ THỐNG</w:t>
      </w:r>
    </w:p>
    <w:p w:rsidR="00000000" w:rsidDel="00000000" w:rsidP="00000000" w:rsidRDefault="00000000" w:rsidRPr="00000000" w14:paraId="0000003B">
      <w:pPr>
        <w:pStyle w:val="Heading2"/>
        <w:rPr/>
      </w:pPr>
      <w:r w:rsidDel="00000000" w:rsidR="00000000" w:rsidRPr="00000000">
        <w:rPr>
          <w:rtl w:val="0"/>
        </w:rPr>
        <w:t xml:space="preserve">1. Nhóm tính năng cốt lõi</w:t>
      </w:r>
    </w:p>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0"/>
          <w:bCs w:val="0"/>
          <w:i w:val="0"/>
          <w:iCs w:val="0"/>
          <w:sz w:val="26"/>
          <w:szCs w:val="26"/>
          <w:rtl w:val="0"/>
        </w:rPr>
        <w:t xml:space="preserve">Đây là nhóm chức năng trực tiếp giải quyết nghiệp vụ chính của bài toán quản lý phòng trọ và bắt buộc phải có trong phiên bản cơ bản.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phòng trọ: nhập mã phòng, tên/số phòng, giá thuê, trạng thái và ghi chú.</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tiền phòng hằng tháng: tổng hợp tiền thuê phòng, tiền điện, tiền nước và các khoản dịch vụ.</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Xuất hóa đơn: tạo hóa đơn theo từng phòng và từng tháng, thể hiện chi tiết các khoản phải trả và tổng tiền.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nhận chỉ số điện, nước: nhập chỉ số cũ, chỉ số mới hoặc lượng sử dụng để phục vụ việc tính tiền.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trạng thái thanh toán: theo dõi hóa đơn đã thanh toán hoặc chưa thanh toán.</w:t>
      </w:r>
    </w:p>
    <w:p w:rsidR="00000000" w:rsidDel="00000000" w:rsidP="00000000" w:rsidRDefault="00000000" w:rsidRPr="00000000" w14:paraId="00000042">
      <w:pPr>
        <w:pStyle w:val="Heading2"/>
        <w:rPr/>
      </w:pPr>
      <w:r w:rsidDel="00000000" w:rsidR="00000000" w:rsidRPr="00000000">
        <w:rPr>
          <w:rtl w:val="0"/>
        </w:rPr>
        <w:t xml:space="preserve">2. Nhóm tính năng quản lý</w:t>
      </w:r>
    </w:p>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0"/>
          <w:bCs w:val="0"/>
          <w:i w:val="0"/>
          <w:iCs w:val="0"/>
          <w:sz w:val="26"/>
          <w:szCs w:val="26"/>
          <w:rtl w:val="0"/>
        </w:rPr>
        <w:t xml:space="preserve">Nhóm chức năng này giúp tổ chức và quản lý dữ liệu của khu trọ, hỗ trợ cho các chức năng cốt lõi hoạt động đầy đủ và chính xác.</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phòng: xem danh sách phòng, sửa thông tin, xóa phòng và theo dõi phòng trống/đang thuê.</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khách thuê: thêm, sửa, xóa và tra cứu thông tin người thuê; gắn người thuê với phòng tương ứng.</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dịch vụ: thiết lập đơn giá điện, nước và các dịch vụ như Internet, rác, gửi xe.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hóa đơn: xem danh sách hóa đơn theo tháng, theo phòng và tra cứu lịch sử hóa đơn.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hợp đồng/thuê phòng: lưu ngày bắt đầu thuê, ngày kết thúc dự kiến và tình trạng thuê.</w:t>
      </w:r>
    </w:p>
    <w:p w:rsidR="00000000" w:rsidDel="00000000" w:rsidP="00000000" w:rsidRDefault="00000000" w:rsidRPr="00000000" w14:paraId="00000049">
      <w:pPr>
        <w:pStyle w:val="Heading2"/>
        <w:rPr/>
      </w:pPr>
      <w:r w:rsidDel="00000000" w:rsidR="00000000" w:rsidRPr="00000000">
        <w:rPr>
          <w:rtl w:val="0"/>
        </w:rPr>
        <w:t xml:space="preserve">3. Nhóm tính năng tra cứu và thống kê</w:t>
      </w:r>
    </w:p>
    <w:p w:rsidR="00000000" w:rsidDel="00000000" w:rsidP="00000000" w:rsidRDefault="00000000" w:rsidRPr="00000000" w14:paraId="0000004A">
      <w:pPr>
        <w:rPr/>
      </w:pPr>
      <w:r w:rsidDel="00000000" w:rsidR="00000000" w:rsidRPr="00000000">
        <w:rPr>
          <w:rFonts w:ascii="Times New Roman" w:cs="Times New Roman" w:eastAsia="Times New Roman" w:hAnsi="Times New Roman"/>
          <w:b w:val="0"/>
          <w:bCs w:val="0"/>
          <w:i w:val="0"/>
          <w:iCs w:val="0"/>
          <w:sz w:val="26"/>
          <w:szCs w:val="26"/>
          <w:rtl w:val="0"/>
        </w:rPr>
        <w:t xml:space="preserve">Nhóm chức năng này giúp người quản lý tìm kiếm thông tin nhanh và theo dõi tình hình hoạt động của khu trọ.</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kiếm phòng theo mã hoặc tên phòng.</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kiếm khách thuê theo họ tên hoặc số điện thoại.</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Lọc hóa đơn theo tháng và trạng thái thanh toán.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Thống kê số phòng đang thuê, phòng trống và các hóa đơn chưa thanh toán.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Thống kê doanh thu theo tháng ở mức cơ bản.</w:t>
      </w:r>
    </w:p>
    <w:p w:rsidR="00000000" w:rsidDel="00000000" w:rsidP="00000000" w:rsidRDefault="00000000" w:rsidRPr="00000000" w14:paraId="00000050">
      <w:pPr>
        <w:pStyle w:val="Heading2"/>
        <w:rPr/>
      </w:pPr>
      <w:r w:rsidDel="00000000" w:rsidR="00000000" w:rsidRPr="00000000">
        <w:rPr>
          <w:rtl w:val="0"/>
        </w:rPr>
        <w:t xml:space="preserve">4. Nhóm tính năng hỗ trợ (có thể phát triển thêm)</w:t>
      </w:r>
    </w:p>
    <w:p w:rsidR="00000000" w:rsidDel="00000000" w:rsidP="00000000" w:rsidRDefault="00000000" w:rsidRPr="00000000" w14:paraId="00000051">
      <w:pPr>
        <w:rPr/>
      </w:pPr>
      <w:r w:rsidDel="00000000" w:rsidR="00000000" w:rsidRPr="00000000">
        <w:rPr>
          <w:rFonts w:ascii="Times New Roman" w:cs="Times New Roman" w:eastAsia="Times New Roman" w:hAnsi="Times New Roman"/>
          <w:b w:val="0"/>
          <w:bCs w:val="0"/>
          <w:i w:val="0"/>
          <w:iCs w:val="0"/>
          <w:sz w:val="26"/>
          <w:szCs w:val="26"/>
          <w:rtl w:val="0"/>
        </w:rPr>
        <w:t xml:space="preserve">Các chức năng sau không bắt buộc đối với phiên bản đầu tiên nhưng có thể bổ sung khi mở rộng hệ thống.</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và phân quyền người dùng.</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Sao lưu và khôi phục dữ liệu.</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Gửi thông báo tiền phòng cho khách thuê.</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Thanh toán trực tuyến.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Xuất báo cáo Excel/PDF.</w:t>
      </w:r>
    </w:p>
    <w:p w:rsidR="00000000" w:rsidDel="00000000" w:rsidP="00000000" w:rsidRDefault="00000000" w:rsidRPr="00000000" w14:paraId="00000057">
      <w:pPr>
        <w:pStyle w:val="Heading2"/>
        <w:rPr/>
      </w:pPr>
      <w:r w:rsidDel="00000000" w:rsidR="00000000" w:rsidRPr="00000000">
        <w:rPr>
          <w:rtl w:val="0"/>
        </w:rPr>
        <w:t xml:space="preserve">5. Bảng tổng hợp chức năng</w:t>
      </w:r>
    </w:p>
    <w:tbl>
      <w:tblPr>
        <w:tblStyle w:val="Table2"/>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2"/>
        <w:gridCol w:w="2422"/>
        <w:gridCol w:w="2422"/>
        <w:gridCol w:w="2422"/>
        <w:tblGridChange w:id="0">
          <w:tblGrid>
            <w:gridCol w:w="2422"/>
            <w:gridCol w:w="2422"/>
            <w:gridCol w:w="2422"/>
            <w:gridCol w:w="2422"/>
          </w:tblGrid>
        </w:tblGridChange>
      </w:tblGrid>
      <w:tr>
        <w:trPr>
          <w:cantSplit w:val="0"/>
          <w:tblHeader w:val="0"/>
        </w:trPr>
        <w:tc>
          <w:tcPr>
            <w:vAlign w:val="cente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b w:val="1"/>
                <w:bCs w:val="1"/>
                <w:sz w:val="22"/>
                <w:szCs w:val="22"/>
                <w:rtl w:val="0"/>
              </w:rPr>
              <w:t xml:space="preserve">Nhóm chức năng</w:t>
            </w:r>
            <w:r w:rsidDel="00000000" w:rsidR="00000000" w:rsidRPr="00000000">
              <w:rPr>
                <w:rtl w:val="0"/>
              </w:rPr>
            </w:r>
          </w:p>
        </w:tc>
        <w:tc>
          <w:tcPr>
            <w:vAlign w:val="center"/>
          </w:tcPr>
          <w:p w:rsidR="00000000" w:rsidDel="00000000" w:rsidP="00000000" w:rsidRDefault="00000000" w:rsidRPr="00000000" w14:paraId="00000059">
            <w:pPr>
              <w:jc w:val="center"/>
              <w:rPr/>
            </w:pPr>
            <w:r w:rsidDel="00000000" w:rsidR="00000000" w:rsidRPr="00000000">
              <w:rPr>
                <w:rFonts w:ascii="Times New Roman" w:cs="Times New Roman" w:eastAsia="Times New Roman" w:hAnsi="Times New Roman"/>
                <w:b w:val="1"/>
                <w:bCs w:val="1"/>
                <w:sz w:val="22"/>
                <w:szCs w:val="22"/>
                <w:rtl w:val="0"/>
              </w:rPr>
              <w:t xml:space="preserve">Chức năng tiêu biểu</w:t>
            </w:r>
            <w:r w:rsidDel="00000000" w:rsidR="00000000" w:rsidRPr="00000000">
              <w:rPr>
                <w:rtl w:val="0"/>
              </w:rPr>
            </w:r>
          </w:p>
        </w:tc>
        <w:tc>
          <w:tcPr>
            <w:vAlign w:val="center"/>
          </w:tcPr>
          <w:p w:rsidR="00000000" w:rsidDel="00000000" w:rsidP="00000000" w:rsidRDefault="00000000" w:rsidRPr="00000000" w14:paraId="0000005A">
            <w:pPr>
              <w:jc w:val="center"/>
              <w:rPr/>
            </w:pPr>
            <w:r w:rsidDel="00000000" w:rsidR="00000000" w:rsidRPr="00000000">
              <w:rPr>
                <w:rFonts w:ascii="Times New Roman" w:cs="Times New Roman" w:eastAsia="Times New Roman" w:hAnsi="Times New Roman"/>
                <w:b w:val="1"/>
                <w:bCs w:val="1"/>
                <w:sz w:val="22"/>
                <w:szCs w:val="22"/>
                <w:rtl w:val="0"/>
              </w:rPr>
              <w:t xml:space="preserve">Mục đích</w:t>
            </w:r>
            <w:r w:rsidDel="00000000" w:rsidR="00000000" w:rsidRPr="00000000">
              <w:rPr>
                <w:rtl w:val="0"/>
              </w:rPr>
            </w:r>
          </w:p>
        </w:tc>
        <w:tc>
          <w:tcPr>
            <w:vAlign w:val="center"/>
          </w:tcPr>
          <w:p w:rsidR="00000000" w:rsidDel="00000000" w:rsidP="00000000" w:rsidRDefault="00000000" w:rsidRPr="00000000" w14:paraId="0000005B">
            <w:pPr>
              <w:jc w:val="center"/>
              <w:rPr/>
            </w:pPr>
            <w:r w:rsidDel="00000000" w:rsidR="00000000" w:rsidRPr="00000000">
              <w:rPr>
                <w:rFonts w:ascii="Times New Roman" w:cs="Times New Roman" w:eastAsia="Times New Roman" w:hAnsi="Times New Roman"/>
                <w:b w:val="1"/>
                <w:bCs w:val="1"/>
                <w:sz w:val="22"/>
                <w:szCs w:val="22"/>
                <w:rtl w:val="0"/>
              </w:rPr>
              <w:t xml:space="preserve">Mức độ</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sz w:val="22"/>
                <w:szCs w:val="22"/>
                <w:rtl w:val="0"/>
              </w:rPr>
              <w:t xml:space="preserve">Cốt lõi</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sz w:val="22"/>
                <w:szCs w:val="22"/>
                <w:rtl w:val="0"/>
              </w:rPr>
              <w:t xml:space="preserve">Thêm phòng, tính tiền, điện nước, xuất hóa đơn, thanh toán</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sz w:val="22"/>
                <w:szCs w:val="22"/>
                <w:rtl w:val="0"/>
              </w:rPr>
              <w:t xml:space="preserve">Thực hiện nghiệp vụ chính của hệ thống</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sz w:val="22"/>
                <w:szCs w:val="22"/>
                <w:rtl w:val="0"/>
              </w:rPr>
              <w:t xml:space="preserve">Bắt buộc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sz w:val="22"/>
                <w:szCs w:val="22"/>
                <w:rtl w:val="0"/>
              </w:rPr>
              <w:t xml:space="preserve">Quản lý</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sz w:val="22"/>
                <w:szCs w:val="22"/>
                <w:rtl w:val="0"/>
              </w:rPr>
              <w:t xml:space="preserve">Phòng, khách thuê, dịch vụ, hóa đơn, hợp đồng</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sz w:val="22"/>
                <w:szCs w:val="22"/>
                <w:rtl w:val="0"/>
              </w:rPr>
              <w:t xml:space="preserve">Quản lý dữ liệu và trạng thái khu trọ</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sz w:val="22"/>
                <w:szCs w:val="22"/>
                <w:rtl w:val="0"/>
              </w:rPr>
              <w:t xml:space="preserve">Bắt buộc/Cần có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sz w:val="22"/>
                <w:szCs w:val="22"/>
                <w:rtl w:val="0"/>
              </w:rPr>
              <w:t xml:space="preserve">Tra cứu &amp; thống kê</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sz w:val="22"/>
                <w:szCs w:val="22"/>
                <w:rtl w:val="0"/>
              </w:rPr>
              <w:t xml:space="preserve">Tìm kiếm, lọc hóa đơn, thống kê phòng và doanh thu</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sz w:val="22"/>
                <w:szCs w:val="22"/>
                <w:rtl w:val="0"/>
              </w:rPr>
              <w:t xml:space="preserve">Hỗ trợ theo dõi và tra cứu</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sz w:val="22"/>
                <w:szCs w:val="22"/>
                <w:rtl w:val="0"/>
              </w:rPr>
              <w:t xml:space="preserve">Cần có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sz w:val="22"/>
                <w:szCs w:val="22"/>
                <w:rtl w:val="0"/>
              </w:rPr>
              <w:t xml:space="preserve">Hỗ trợ mở rộng</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sz w:val="22"/>
                <w:szCs w:val="22"/>
                <w:rtl w:val="0"/>
              </w:rPr>
              <w:t xml:space="preserve">Đăng nhập, sao lưu, thông báo, thanh toán online</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sz w:val="22"/>
                <w:szCs w:val="22"/>
                <w:rtl w:val="0"/>
              </w:rPr>
              <w:t xml:space="preserve">Nâng cao khả năng sử dụng</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sz w:val="22"/>
                <w:szCs w:val="22"/>
                <w:rtl w:val="0"/>
              </w:rPr>
              <w:t xml:space="preserve">Mở rộng</w:t>
            </w:r>
            <w:r w:rsidDel="00000000" w:rsidR="00000000" w:rsidRPr="00000000">
              <w:rPr>
                <w:rtl w:val="0"/>
              </w:rPr>
            </w:r>
          </w:p>
        </w:tc>
      </w:tr>
    </w:tbl>
    <w:p w:rsidR="00000000" w:rsidDel="00000000" w:rsidP="00000000" w:rsidRDefault="00000000" w:rsidRPr="00000000" w14:paraId="0000006C">
      <w:pPr>
        <w:spacing w:after="40" w:lineRule="auto"/>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6. Phạm vi ưu tiên thực hiện</w:t>
      </w:r>
    </w:p>
    <w:p w:rsidR="00000000" w:rsidDel="00000000" w:rsidP="00000000" w:rsidRDefault="00000000" w:rsidRPr="00000000" w14:paraId="0000006E">
      <w:pPr>
        <w:rPr/>
      </w:pPr>
      <w:r w:rsidDel="00000000" w:rsidR="00000000" w:rsidRPr="00000000">
        <w:rPr>
          <w:rFonts w:ascii="Times New Roman" w:cs="Times New Roman" w:eastAsia="Times New Roman" w:hAnsi="Times New Roman"/>
          <w:b w:val="0"/>
          <w:bCs w:val="0"/>
          <w:i w:val="0"/>
          <w:iCs w:val="0"/>
          <w:sz w:val="26"/>
          <w:szCs w:val="26"/>
          <w:rtl w:val="0"/>
        </w:rPr>
        <w:t xml:space="preserve">Phiên bản đầu tiên ưu tiên hoàn thiện nhóm tính năng cốt lõi và nhóm tính năng quản lý. Trong đó, ba chức năng bắt buộc cần thể hiện rõ là thêm/quản lý phòng, tính tiền phòng và xuất hóa đơn. Sau khi các nghiệp vụ này hoạt động ổn định, hệ thống có thể bổ sung nhóm tra cứu, thống kê và các tính năng hỗ trợ mở rộng.</w:t>
      </w: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7. Kết quả mong đợi</w:t>
      </w:r>
    </w:p>
    <w:p w:rsidR="00000000" w:rsidDel="00000000" w:rsidP="00000000" w:rsidRDefault="00000000" w:rsidRPr="00000000" w14:paraId="00000070">
      <w:pPr>
        <w:rPr/>
      </w:pPr>
      <w:r w:rsidDel="00000000" w:rsidR="00000000" w:rsidRPr="00000000">
        <w:rPr>
          <w:rFonts w:ascii="Times New Roman" w:cs="Times New Roman" w:eastAsia="Times New Roman" w:hAnsi="Times New Roman"/>
          <w:b w:val="0"/>
          <w:bCs w:val="0"/>
          <w:i w:val="0"/>
          <w:iCs w:val="0"/>
          <w:sz w:val="26"/>
          <w:szCs w:val="26"/>
          <w:rtl w:val="0"/>
        </w:rPr>
        <w:t xml:space="preserve">Hệ thống sau khi hoàn thành có thể quản lý tập trung thông tin phòng và khách thuê, tính chính xác chi phí hằng tháng, tạo hóa đơn rõ ràng và theo dõi tình trạng thanh toán. Giao diện cần đơn giản, dễ sử dụng và phù hợp với quy mô một khu trọ nhỏ hoặc vừa.</w:t>
      </w: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IV. PHÂN TÍCH ACTOR</w:t>
      </w:r>
    </w:p>
    <w:p w:rsidR="00000000" w:rsidDel="00000000" w:rsidP="00000000" w:rsidRDefault="00000000" w:rsidRPr="00000000" w14:paraId="00000072">
      <w:pPr>
        <w:rPr/>
      </w:pPr>
      <w:r w:rsidDel="00000000" w:rsidR="00000000" w:rsidRPr="00000000">
        <w:rPr>
          <w:rFonts w:ascii="Times New Roman" w:cs="Times New Roman" w:eastAsia="Times New Roman" w:hAnsi="Times New Roman"/>
          <w:b w:val="0"/>
          <w:bCs w:val="0"/>
          <w:i w:val="0"/>
          <w:iCs w:val="0"/>
          <w:sz w:val="26"/>
          <w:szCs w:val="26"/>
          <w:rtl w:val="0"/>
        </w:rPr>
        <w:t xml:space="preserve">Hệ thống quản lý nhà trọ gồm 3 Actor chính: Quản trị hệ thống, Chủ trọ và Người thuê.</w:t>
      </w: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1. Actor: Quản trị hệ thống</w:t>
      </w:r>
    </w:p>
    <w:p w:rsidR="00000000" w:rsidDel="00000000" w:rsidP="00000000" w:rsidRDefault="00000000" w:rsidRPr="00000000" w14:paraId="00000074">
      <w:pPr>
        <w:rPr/>
      </w:pPr>
      <w:r w:rsidDel="00000000" w:rsidR="00000000" w:rsidRPr="00000000">
        <w:rPr>
          <w:rFonts w:ascii="Times New Roman" w:cs="Times New Roman" w:eastAsia="Times New Roman" w:hAnsi="Times New Roman"/>
          <w:b w:val="1"/>
          <w:bCs w:val="1"/>
          <w:i w:val="0"/>
          <w:iCs w:val="0"/>
          <w:sz w:val="26"/>
          <w:szCs w:val="26"/>
          <w:rtl w:val="0"/>
        </w:rPr>
        <w:t xml:space="preserve">Mô tả:</w:t>
      </w:r>
      <w:r w:rsidDel="00000000" w:rsidR="00000000" w:rsidRPr="00000000">
        <w:rPr>
          <w:rtl w:val="0"/>
        </w:rPr>
      </w:r>
    </w:p>
    <w:p w:rsidR="00000000" w:rsidDel="00000000" w:rsidP="00000000" w:rsidRDefault="00000000" w:rsidRPr="00000000" w14:paraId="00000075">
      <w:pPr>
        <w:rPr/>
      </w:pPr>
      <w:r w:rsidDel="00000000" w:rsidR="00000000" w:rsidRPr="00000000">
        <w:rPr>
          <w:rFonts w:ascii="Times New Roman" w:cs="Times New Roman" w:eastAsia="Times New Roman" w:hAnsi="Times New Roman"/>
          <w:b w:val="0"/>
          <w:bCs w:val="0"/>
          <w:i w:val="0"/>
          <w:iCs w:val="0"/>
          <w:sz w:val="26"/>
          <w:szCs w:val="26"/>
          <w:rtl w:val="0"/>
        </w:rPr>
        <w:t xml:space="preserve">Quản trị hệ thống là người chịu trách nhiệm quản lý tài khoản, người dùng, phân quyền và các hoạt động liên quan đến hệ thống. Actor này không trực tiếp thực hiện các nghiệp vụ cho thuê phòng hay thu tiền phòng.</w:t>
      </w:r>
      <w:r w:rsidDel="00000000" w:rsidR="00000000" w:rsidRPr="00000000">
        <w:rPr>
          <w:rtl w:val="0"/>
        </w:rPr>
      </w:r>
    </w:p>
    <w:p w:rsidR="00000000" w:rsidDel="00000000" w:rsidP="00000000" w:rsidRDefault="00000000" w:rsidRPr="00000000" w14:paraId="00000076">
      <w:pPr>
        <w:rPr/>
      </w:pPr>
      <w:r w:rsidDel="00000000" w:rsidR="00000000" w:rsidRPr="00000000">
        <w:rPr>
          <w:rFonts w:ascii="Times New Roman" w:cs="Times New Roman" w:eastAsia="Times New Roman" w:hAnsi="Times New Roman"/>
          <w:b w:val="1"/>
          <w:bCs w:val="1"/>
          <w:i w:val="0"/>
          <w:iCs w:val="0"/>
          <w:sz w:val="26"/>
          <w:szCs w:val="26"/>
          <w:rtl w:val="0"/>
        </w:rPr>
        <w:t xml:space="preserve">Các chức năng:</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hệ thống.</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tài khoản.</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người dùng.</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quyền người dùng.</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Khóa/mở khóa tài khoản.</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hệ thống.</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Sao lưu và khôi phục dữ liệu.</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báo cáo hệ thống.</w:t>
      </w:r>
    </w:p>
    <w:p w:rsidR="00000000" w:rsidDel="00000000" w:rsidP="00000000" w:rsidRDefault="00000000" w:rsidRPr="00000000" w14:paraId="0000007F">
      <w:pPr>
        <w:pStyle w:val="Heading2"/>
        <w:rPr/>
      </w:pPr>
      <w:r w:rsidDel="00000000" w:rsidR="00000000" w:rsidRPr="00000000">
        <w:rPr>
          <w:rtl w:val="0"/>
        </w:rPr>
        <w:t xml:space="preserve">2. Actor: Chủ trọ</w:t>
      </w:r>
    </w:p>
    <w:p w:rsidR="00000000" w:rsidDel="00000000" w:rsidP="00000000" w:rsidRDefault="00000000" w:rsidRPr="00000000" w14:paraId="00000080">
      <w:pPr>
        <w:rPr/>
      </w:pPr>
      <w:r w:rsidDel="00000000" w:rsidR="00000000" w:rsidRPr="00000000">
        <w:rPr>
          <w:rFonts w:ascii="Times New Roman" w:cs="Times New Roman" w:eastAsia="Times New Roman" w:hAnsi="Times New Roman"/>
          <w:b w:val="1"/>
          <w:bCs w:val="1"/>
          <w:i w:val="0"/>
          <w:iCs w:val="0"/>
          <w:sz w:val="26"/>
          <w:szCs w:val="26"/>
          <w:rtl w:val="0"/>
        </w:rPr>
        <w:t xml:space="preserve">Mô tả:</w:t>
      </w:r>
      <w:r w:rsidDel="00000000" w:rsidR="00000000" w:rsidRPr="00000000">
        <w:rPr>
          <w:rtl w:val="0"/>
        </w:rPr>
      </w:r>
    </w:p>
    <w:p w:rsidR="00000000" w:rsidDel="00000000" w:rsidP="00000000" w:rsidRDefault="00000000" w:rsidRPr="00000000" w14:paraId="00000081">
      <w:pPr>
        <w:rPr/>
      </w:pPr>
      <w:r w:rsidDel="00000000" w:rsidR="00000000" w:rsidRPr="00000000">
        <w:rPr>
          <w:rFonts w:ascii="Times New Roman" w:cs="Times New Roman" w:eastAsia="Times New Roman" w:hAnsi="Times New Roman"/>
          <w:b w:val="0"/>
          <w:bCs w:val="0"/>
          <w:i w:val="0"/>
          <w:iCs w:val="0"/>
          <w:sz w:val="26"/>
          <w:szCs w:val="26"/>
          <w:rtl w:val="0"/>
        </w:rPr>
        <w:t xml:space="preserve">Chủ trọ là người trực tiếp quản lý hoạt động kinh doanh và cho thuê phòng. Chủ trọ quản lý phòng, người thuê, hợp đồng, tiền cọc, điện nước, dịch vụ, hóa đơn và doanh thu.</w:t>
      </w:r>
      <w:r w:rsidDel="00000000" w:rsidR="00000000" w:rsidRPr="00000000">
        <w:rPr>
          <w:rtl w:val="0"/>
        </w:rPr>
      </w:r>
    </w:p>
    <w:p w:rsidR="00000000" w:rsidDel="00000000" w:rsidP="00000000" w:rsidRDefault="00000000" w:rsidRPr="00000000" w14:paraId="00000082">
      <w:pPr>
        <w:rPr/>
      </w:pPr>
      <w:r w:rsidDel="00000000" w:rsidR="00000000" w:rsidRPr="00000000">
        <w:rPr>
          <w:rFonts w:ascii="Times New Roman" w:cs="Times New Roman" w:eastAsia="Times New Roman" w:hAnsi="Times New Roman"/>
          <w:b w:val="1"/>
          <w:bCs w:val="1"/>
          <w:i w:val="0"/>
          <w:iCs w:val="0"/>
          <w:sz w:val="26"/>
          <w:szCs w:val="26"/>
          <w:rtl w:val="0"/>
        </w:rPr>
        <w:t xml:space="preserve">Các chức năng:</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hệ thống.</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phòng trọ.</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người thuê.</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hợp đồng.</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tiền cọc.</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điện nước.</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dịch vụ.</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hóa đơn.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thanh toán.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yêu cầu sửa chữa.</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yêu cầu trả phòng.</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báo cáo doanh thu.</w:t>
      </w:r>
    </w:p>
    <w:p w:rsidR="00000000" w:rsidDel="00000000" w:rsidP="00000000" w:rsidRDefault="00000000" w:rsidRPr="00000000" w14:paraId="0000008F">
      <w:pPr>
        <w:pStyle w:val="Heading2"/>
        <w:rPr/>
      </w:pPr>
      <w:r w:rsidDel="00000000" w:rsidR="00000000" w:rsidRPr="00000000">
        <w:rPr>
          <w:rtl w:val="0"/>
        </w:rPr>
        <w:t xml:space="preserve">3. Actor: Người thuê</w:t>
      </w:r>
    </w:p>
    <w:p w:rsidR="00000000" w:rsidDel="00000000" w:rsidP="00000000" w:rsidRDefault="00000000" w:rsidRPr="00000000" w14:paraId="00000090">
      <w:pPr>
        <w:rPr/>
      </w:pPr>
      <w:r w:rsidDel="00000000" w:rsidR="00000000" w:rsidRPr="00000000">
        <w:rPr>
          <w:rFonts w:ascii="Times New Roman" w:cs="Times New Roman" w:eastAsia="Times New Roman" w:hAnsi="Times New Roman"/>
          <w:b w:val="1"/>
          <w:bCs w:val="1"/>
          <w:i w:val="0"/>
          <w:iCs w:val="0"/>
          <w:sz w:val="26"/>
          <w:szCs w:val="26"/>
          <w:rtl w:val="0"/>
        </w:rPr>
        <w:t xml:space="preserve">Mô tả:</w:t>
      </w:r>
      <w:r w:rsidDel="00000000" w:rsidR="00000000" w:rsidRPr="00000000">
        <w:rPr>
          <w:rtl w:val="0"/>
        </w:rPr>
      </w:r>
    </w:p>
    <w:p w:rsidR="00000000" w:rsidDel="00000000" w:rsidP="00000000" w:rsidRDefault="00000000" w:rsidRPr="00000000" w14:paraId="00000091">
      <w:pPr>
        <w:rPr/>
      </w:pPr>
      <w:r w:rsidDel="00000000" w:rsidR="00000000" w:rsidRPr="00000000">
        <w:rPr>
          <w:rFonts w:ascii="Times New Roman" w:cs="Times New Roman" w:eastAsia="Times New Roman" w:hAnsi="Times New Roman"/>
          <w:b w:val="0"/>
          <w:bCs w:val="0"/>
          <w:i w:val="0"/>
          <w:iCs w:val="0"/>
          <w:sz w:val="26"/>
          <w:szCs w:val="26"/>
          <w:rtl w:val="0"/>
        </w:rPr>
        <w:t xml:space="preserve">Người thuê là người sử dụng phòng trọ và thực hiện các hoạt động liên quan đến việc thuê phòng, xem hóa đơn, thanh toán và trao đổi yêu cầu với chủ trọ.</w:t>
      </w:r>
      <w:r w:rsidDel="00000000" w:rsidR="00000000" w:rsidRPr="00000000">
        <w:rPr>
          <w:rtl w:val="0"/>
        </w:rPr>
      </w:r>
    </w:p>
    <w:p w:rsidR="00000000" w:rsidDel="00000000" w:rsidP="00000000" w:rsidRDefault="00000000" w:rsidRPr="00000000" w14:paraId="00000092">
      <w:pPr>
        <w:rPr/>
      </w:pPr>
      <w:r w:rsidDel="00000000" w:rsidR="00000000" w:rsidRPr="00000000">
        <w:rPr>
          <w:rFonts w:ascii="Times New Roman" w:cs="Times New Roman" w:eastAsia="Times New Roman" w:hAnsi="Times New Roman"/>
          <w:b w:val="1"/>
          <w:bCs w:val="1"/>
          <w:i w:val="0"/>
          <w:iCs w:val="0"/>
          <w:sz w:val="26"/>
          <w:szCs w:val="26"/>
          <w:rtl w:val="0"/>
        </w:rPr>
        <w:t xml:space="preserve">Các chức năng:</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 tài khoản.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hệ thống.</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thông tin phòng.</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 thuê phòng.</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hợp đồng.</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thông tin tiền cọc.</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hóa đơn.</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Thanh toán tiền thuê.</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lịch sử thanh toán.</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Gửi yêu cầu sửa chữa.</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trả phòng.</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thông tin cá nhân.</w:t>
      </w:r>
    </w:p>
    <w:p w:rsidR="00000000" w:rsidDel="00000000" w:rsidP="00000000" w:rsidRDefault="00000000" w:rsidRPr="00000000" w14:paraId="0000009F">
      <w:pPr>
        <w:pStyle w:val="Heading1"/>
        <w:rPr/>
      </w:pPr>
      <w:r w:rsidDel="00000000" w:rsidR="00000000" w:rsidRPr="00000000">
        <w:rPr>
          <w:rtl w:val="0"/>
        </w:rPr>
        <w:t xml:space="preserve">V. PHÂN TÍCH USE CASE</w:t>
      </w:r>
    </w:p>
    <w:p w:rsidR="00000000" w:rsidDel="00000000" w:rsidP="00000000" w:rsidRDefault="00000000" w:rsidRPr="00000000" w14:paraId="000000A0">
      <w:pPr>
        <w:rPr/>
      </w:pPr>
      <w:r w:rsidDel="00000000" w:rsidR="00000000" w:rsidRPr="00000000">
        <w:rPr>
          <w:rFonts w:ascii="Times New Roman" w:cs="Times New Roman" w:eastAsia="Times New Roman" w:hAnsi="Times New Roman"/>
          <w:b w:val="0"/>
          <w:bCs w:val="0"/>
          <w:i w:val="0"/>
          <w:iCs w:val="0"/>
          <w:sz w:val="26"/>
          <w:szCs w:val="26"/>
          <w:rtl w:val="0"/>
        </w:rPr>
        <w:t xml:space="preserve">Use Case được chia thành 3 nhóm tương ứng với 3 Actor của hệ thống.</w:t>
      </w: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tl w:val="0"/>
        </w:rPr>
        <w:t xml:space="preserve">1. Nhóm Use Case của Quản trị hệ thống</w:t>
      </w:r>
    </w:p>
    <w:tbl>
      <w:tblPr>
        <w:tblStyle w:val="Table3"/>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vAlign w:val="center"/>
          </w:tcPr>
          <w:p w:rsidR="00000000" w:rsidDel="00000000" w:rsidP="00000000" w:rsidRDefault="00000000" w:rsidRPr="00000000" w14:paraId="000000A2">
            <w:pPr>
              <w:jc w:val="center"/>
              <w:rPr/>
            </w:pPr>
            <w:r w:rsidDel="00000000" w:rsidR="00000000" w:rsidRPr="00000000">
              <w:rPr>
                <w:rFonts w:ascii="Times New Roman" w:cs="Times New Roman" w:eastAsia="Times New Roman" w:hAnsi="Times New Roman"/>
                <w:b w:val="1"/>
                <w:bCs w:val="1"/>
                <w:sz w:val="22"/>
                <w:szCs w:val="22"/>
                <w:rtl w:val="0"/>
              </w:rPr>
              <w:t xml:space="preserve">STT</w:t>
            </w:r>
            <w:r w:rsidDel="00000000" w:rsidR="00000000" w:rsidRPr="00000000">
              <w:rPr>
                <w:rtl w:val="0"/>
              </w:rPr>
            </w:r>
          </w:p>
        </w:tc>
        <w:tc>
          <w:tcPr>
            <w:vAlign w:val="center"/>
          </w:tcPr>
          <w:p w:rsidR="00000000" w:rsidDel="00000000" w:rsidP="00000000" w:rsidRDefault="00000000" w:rsidRPr="00000000" w14:paraId="000000A3">
            <w:pPr>
              <w:jc w:val="center"/>
              <w:rPr/>
            </w:pPr>
            <w:r w:rsidDel="00000000" w:rsidR="00000000" w:rsidRPr="00000000">
              <w:rPr>
                <w:rFonts w:ascii="Times New Roman" w:cs="Times New Roman" w:eastAsia="Times New Roman" w:hAnsi="Times New Roman"/>
                <w:b w:val="1"/>
                <w:bCs w:val="1"/>
                <w:sz w:val="22"/>
                <w:szCs w:val="22"/>
                <w:rtl w:val="0"/>
              </w:rPr>
              <w:t xml:space="preserve">Use Case</w:t>
            </w:r>
            <w:r w:rsidDel="00000000" w:rsidR="00000000" w:rsidRPr="00000000">
              <w:rPr>
                <w:rtl w:val="0"/>
              </w:rPr>
            </w:r>
          </w:p>
        </w:tc>
        <w:tc>
          <w:tcPr>
            <w:vAlign w:val="center"/>
          </w:tcPr>
          <w:p w:rsidR="00000000" w:rsidDel="00000000" w:rsidP="00000000" w:rsidRDefault="00000000" w:rsidRPr="00000000" w14:paraId="000000A4">
            <w:pPr>
              <w:jc w:val="center"/>
              <w:rPr/>
            </w:pPr>
            <w:r w:rsidDel="00000000" w:rsidR="00000000" w:rsidRPr="00000000">
              <w:rPr>
                <w:rFonts w:ascii="Times New Roman" w:cs="Times New Roman" w:eastAsia="Times New Roman" w:hAnsi="Times New Roman"/>
                <w:b w:val="1"/>
                <w:bCs w:val="1"/>
                <w:sz w:val="22"/>
                <w:szCs w:val="22"/>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rPr/>
            </w:pPr>
            <w:r w:rsidDel="00000000" w:rsidR="00000000" w:rsidRPr="00000000">
              <w:rPr>
                <w:rFonts w:ascii="Times New Roman" w:cs="Times New Roman" w:eastAsia="Times New Roman" w:hAnsi="Times New Roman"/>
                <w:sz w:val="22"/>
                <w:szCs w:val="22"/>
                <w:rtl w:val="0"/>
              </w:rPr>
              <w:t xml:space="preserve">UC01</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sz w:val="22"/>
                <w:szCs w:val="22"/>
                <w:rtl w:val="0"/>
              </w:rPr>
              <w:t xml:space="preserve">Đăng nhập</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sz w:val="22"/>
                <w:szCs w:val="22"/>
                <w:rtl w:val="0"/>
              </w:rPr>
              <w:t xml:space="preserve">Quản trị hệ thống đăng nhập để sử dụng các chức năng quản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sz w:val="22"/>
                <w:szCs w:val="22"/>
                <w:rtl w:val="0"/>
              </w:rPr>
              <w:t xml:space="preserve">UC02</w:t>
            </w:r>
            <w:r w:rsidDel="00000000" w:rsidR="00000000" w:rsidRPr="00000000">
              <w:rPr>
                <w:rtl w:val="0"/>
              </w:rPr>
            </w:r>
          </w:p>
        </w:tc>
        <w:tc>
          <w:tcPr>
            <w:vAlign w:val="center"/>
          </w:tcPr>
          <w:p w:rsidR="00000000" w:rsidDel="00000000" w:rsidP="00000000" w:rsidRDefault="00000000" w:rsidRPr="00000000" w14:paraId="000000A9">
            <w:pPr>
              <w:rPr/>
            </w:pPr>
            <w:r w:rsidDel="00000000" w:rsidR="00000000" w:rsidRPr="00000000">
              <w:rPr>
                <w:rFonts w:ascii="Times New Roman" w:cs="Times New Roman" w:eastAsia="Times New Roman" w:hAnsi="Times New Roman"/>
                <w:sz w:val="22"/>
                <w:szCs w:val="22"/>
                <w:rtl w:val="0"/>
              </w:rPr>
              <w:t xml:space="preserve">Quản lý tài khoản</w:t>
            </w:r>
            <w:r w:rsidDel="00000000" w:rsidR="00000000" w:rsidRPr="00000000">
              <w:rPr>
                <w:rtl w:val="0"/>
              </w:rPr>
            </w:r>
          </w:p>
        </w:tc>
        <w:tc>
          <w:tcPr>
            <w:vAlign w:val="center"/>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sz w:val="22"/>
                <w:szCs w:val="22"/>
                <w:rtl w:val="0"/>
              </w:rPr>
              <w:t xml:space="preserve">Thêm, sửa, xóa và cập nhật thông tin tài khoản.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rPr/>
            </w:pPr>
            <w:r w:rsidDel="00000000" w:rsidR="00000000" w:rsidRPr="00000000">
              <w:rPr>
                <w:rFonts w:ascii="Times New Roman" w:cs="Times New Roman" w:eastAsia="Times New Roman" w:hAnsi="Times New Roman"/>
                <w:sz w:val="22"/>
                <w:szCs w:val="22"/>
                <w:rtl w:val="0"/>
              </w:rPr>
              <w:t xml:space="preserve">UC03</w:t>
            </w:r>
            <w:r w:rsidDel="00000000" w:rsidR="00000000" w:rsidRPr="00000000">
              <w:rPr>
                <w:rtl w:val="0"/>
              </w:rPr>
            </w:r>
          </w:p>
        </w:tc>
        <w:tc>
          <w:tcPr>
            <w:vAlign w:val="center"/>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sz w:val="22"/>
                <w:szCs w:val="22"/>
                <w:rtl w:val="0"/>
              </w:rPr>
              <w:t xml:space="preserve">Quản lý người dùng</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sz w:val="22"/>
                <w:szCs w:val="22"/>
                <w:rtl w:val="0"/>
              </w:rPr>
              <w:t xml:space="preserve">Xem và quản lý thông tin người dùng trong hệ thống.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sz w:val="22"/>
                <w:szCs w:val="22"/>
                <w:rtl w:val="0"/>
              </w:rPr>
              <w:t xml:space="preserve">UC04</w:t>
            </w:r>
            <w:r w:rsidDel="00000000" w:rsidR="00000000" w:rsidRPr="00000000">
              <w:rPr>
                <w:rtl w:val="0"/>
              </w:rPr>
            </w:r>
          </w:p>
        </w:tc>
        <w:tc>
          <w:tcPr>
            <w:vAlign w:val="center"/>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sz w:val="22"/>
                <w:szCs w:val="22"/>
                <w:rtl w:val="0"/>
              </w:rPr>
              <w:t xml:space="preserve">Phân quyền</w:t>
            </w:r>
            <w:r w:rsidDel="00000000" w:rsidR="00000000" w:rsidRPr="00000000">
              <w:rPr>
                <w:rtl w:val="0"/>
              </w:rPr>
            </w:r>
          </w:p>
        </w:tc>
        <w:tc>
          <w:tcPr>
            <w:vAlign w:val="center"/>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sz w:val="22"/>
                <w:szCs w:val="22"/>
                <w:rtl w:val="0"/>
              </w:rPr>
              <w:t xml:space="preserve">Gán và thay đổi quyền sử dụng hệ thống cho người dùng.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sz w:val="22"/>
                <w:szCs w:val="22"/>
                <w:rtl w:val="0"/>
              </w:rPr>
              <w:t xml:space="preserve">UC05</w:t>
            </w:r>
            <w:r w:rsidDel="00000000" w:rsidR="00000000" w:rsidRPr="00000000">
              <w:rPr>
                <w:rtl w:val="0"/>
              </w:rPr>
            </w:r>
          </w:p>
        </w:tc>
        <w:tc>
          <w:tcPr>
            <w:vAlign w:val="center"/>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sz w:val="22"/>
                <w:szCs w:val="22"/>
                <w:rtl w:val="0"/>
              </w:rPr>
              <w:t xml:space="preserve">Khóa/mở khóa tài khoản</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sz w:val="22"/>
                <w:szCs w:val="22"/>
                <w:rtl w:val="0"/>
              </w:rPr>
              <w:t xml:space="preserve">Khóa tài khoản không được phép sử dụng hoặc mở khóa khi cần.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sz w:val="22"/>
                <w:szCs w:val="22"/>
                <w:rtl w:val="0"/>
              </w:rPr>
              <w:t xml:space="preserve">UC06</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sz w:val="22"/>
                <w:szCs w:val="22"/>
                <w:rtl w:val="0"/>
              </w:rPr>
              <w:t xml:space="preserve">Quản lý hệ thống</w:t>
            </w:r>
            <w:r w:rsidDel="00000000" w:rsidR="00000000" w:rsidRPr="00000000">
              <w:rPr>
                <w:rtl w:val="0"/>
              </w:rPr>
            </w:r>
          </w:p>
        </w:tc>
        <w:tc>
          <w:tcPr>
            <w:vAlign w:val="center"/>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sz w:val="22"/>
                <w:szCs w:val="22"/>
                <w:rtl w:val="0"/>
              </w:rPr>
              <w:t xml:space="preserve">Quản lý các thiết lập và thông tin chung của hệ thống.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sz w:val="22"/>
                <w:szCs w:val="22"/>
                <w:rtl w:val="0"/>
              </w:rPr>
              <w:t xml:space="preserve">UC07</w:t>
            </w: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sz w:val="22"/>
                <w:szCs w:val="22"/>
                <w:rtl w:val="0"/>
              </w:rPr>
              <w:t xml:space="preserve">Sao lưu/khôi phục dữ liệu</w:t>
            </w:r>
            <w:r w:rsidDel="00000000" w:rsidR="00000000" w:rsidRPr="00000000">
              <w:rPr>
                <w:rtl w:val="0"/>
              </w:rPr>
            </w:r>
          </w:p>
        </w:tc>
        <w:tc>
          <w:tcPr>
            <w:vAlign w:val="center"/>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sz w:val="22"/>
                <w:szCs w:val="22"/>
                <w:rtl w:val="0"/>
              </w:rPr>
              <w:t xml:space="preserve">Sao lưu dữ liệu và khôi phục dữ liệu khi cần thiết.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sz w:val="22"/>
                <w:szCs w:val="22"/>
                <w:rtl w:val="0"/>
              </w:rPr>
              <w:t xml:space="preserve">UC08</w:t>
            </w: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sz w:val="22"/>
                <w:szCs w:val="22"/>
                <w:rtl w:val="0"/>
              </w:rPr>
              <w:t xml:space="preserve">Xem báo cáo hệ thống</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sz w:val="22"/>
                <w:szCs w:val="22"/>
                <w:rtl w:val="0"/>
              </w:rPr>
              <w:t xml:space="preserve">Xem các thống kê về tài khoản, người dùng và hoạt động của hệ thống.</w:t>
            </w:r>
            <w:r w:rsidDel="00000000" w:rsidR="00000000" w:rsidRPr="00000000">
              <w:rPr>
                <w:rtl w:val="0"/>
              </w:rPr>
            </w:r>
          </w:p>
        </w:tc>
      </w:tr>
    </w:tbl>
    <w:p w:rsidR="00000000" w:rsidDel="00000000" w:rsidP="00000000" w:rsidRDefault="00000000" w:rsidRPr="00000000" w14:paraId="000000BD">
      <w:pPr>
        <w:spacing w:after="40" w:lineRule="auto"/>
        <w:rPr/>
      </w:pP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rtl w:val="0"/>
        </w:rPr>
        <w:t xml:space="preserve">2. Nhóm Use Case của Chủ trọ</w:t>
      </w:r>
    </w:p>
    <w:tbl>
      <w:tblPr>
        <w:tblStyle w:val="Table4"/>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vAlign w:val="center"/>
          </w:tcPr>
          <w:p w:rsidR="00000000" w:rsidDel="00000000" w:rsidP="00000000" w:rsidRDefault="00000000" w:rsidRPr="00000000" w14:paraId="000000BF">
            <w:pPr>
              <w:jc w:val="center"/>
              <w:rPr/>
            </w:pPr>
            <w:r w:rsidDel="00000000" w:rsidR="00000000" w:rsidRPr="00000000">
              <w:rPr>
                <w:rFonts w:ascii="Times New Roman" w:cs="Times New Roman" w:eastAsia="Times New Roman" w:hAnsi="Times New Roman"/>
                <w:b w:val="1"/>
                <w:bCs w:val="1"/>
                <w:sz w:val="22"/>
                <w:szCs w:val="22"/>
                <w:rtl w:val="0"/>
              </w:rPr>
              <w:t xml:space="preserve">STT</w:t>
            </w:r>
            <w:r w:rsidDel="00000000" w:rsidR="00000000" w:rsidRPr="00000000">
              <w:rPr>
                <w:rtl w:val="0"/>
              </w:rPr>
            </w:r>
          </w:p>
        </w:tc>
        <w:tc>
          <w:tcPr>
            <w:vAlign w:val="center"/>
          </w:tcPr>
          <w:p w:rsidR="00000000" w:rsidDel="00000000" w:rsidP="00000000" w:rsidRDefault="00000000" w:rsidRPr="00000000" w14:paraId="000000C0">
            <w:pPr>
              <w:jc w:val="center"/>
              <w:rPr/>
            </w:pPr>
            <w:r w:rsidDel="00000000" w:rsidR="00000000" w:rsidRPr="00000000">
              <w:rPr>
                <w:rFonts w:ascii="Times New Roman" w:cs="Times New Roman" w:eastAsia="Times New Roman" w:hAnsi="Times New Roman"/>
                <w:b w:val="1"/>
                <w:bCs w:val="1"/>
                <w:sz w:val="22"/>
                <w:szCs w:val="22"/>
                <w:rtl w:val="0"/>
              </w:rPr>
              <w:t xml:space="preserve">Use Case</w:t>
            </w:r>
            <w:r w:rsidDel="00000000" w:rsidR="00000000" w:rsidRPr="00000000">
              <w:rPr>
                <w:rtl w:val="0"/>
              </w:rPr>
            </w:r>
          </w:p>
        </w:tc>
        <w:tc>
          <w:tcPr>
            <w:vAlign w:val="center"/>
          </w:tcPr>
          <w:p w:rsidR="00000000" w:rsidDel="00000000" w:rsidP="00000000" w:rsidRDefault="00000000" w:rsidRPr="00000000" w14:paraId="000000C1">
            <w:pPr>
              <w:jc w:val="center"/>
              <w:rPr/>
            </w:pPr>
            <w:r w:rsidDel="00000000" w:rsidR="00000000" w:rsidRPr="00000000">
              <w:rPr>
                <w:rFonts w:ascii="Times New Roman" w:cs="Times New Roman" w:eastAsia="Times New Roman" w:hAnsi="Times New Roman"/>
                <w:b w:val="1"/>
                <w:bCs w:val="1"/>
                <w:sz w:val="22"/>
                <w:szCs w:val="22"/>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sz w:val="22"/>
                <w:szCs w:val="22"/>
                <w:rtl w:val="0"/>
              </w:rPr>
              <w:t xml:space="preserve">UC09</w:t>
            </w:r>
            <w:r w:rsidDel="00000000" w:rsidR="00000000" w:rsidRPr="00000000">
              <w:rPr>
                <w:rtl w:val="0"/>
              </w:rPr>
            </w:r>
          </w:p>
        </w:tc>
        <w:tc>
          <w:tcPr>
            <w:vAlign w:val="center"/>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sz w:val="22"/>
                <w:szCs w:val="22"/>
                <w:rtl w:val="0"/>
              </w:rPr>
              <w:t xml:space="preserve">Đăng nhập</w:t>
            </w:r>
            <w:r w:rsidDel="00000000" w:rsidR="00000000" w:rsidRPr="00000000">
              <w:rPr>
                <w:rtl w:val="0"/>
              </w:rPr>
            </w:r>
          </w:p>
        </w:tc>
        <w:tc>
          <w:tcPr>
            <w:vAlign w:val="center"/>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sz w:val="22"/>
                <w:szCs w:val="22"/>
                <w:rtl w:val="0"/>
              </w:rPr>
              <w:t xml:space="preserve">Chủ trọ đăng nhập để sử dụng các chức năng quản lý nhà trọ.</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sz w:val="22"/>
                <w:szCs w:val="22"/>
                <w:rtl w:val="0"/>
              </w:rPr>
              <w:t xml:space="preserve">UC10</w:t>
            </w:r>
            <w:r w:rsidDel="00000000" w:rsidR="00000000" w:rsidRPr="00000000">
              <w:rPr>
                <w:rtl w:val="0"/>
              </w:rPr>
            </w:r>
          </w:p>
        </w:tc>
        <w:tc>
          <w:tcPr>
            <w:vAlign w:val="center"/>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sz w:val="22"/>
                <w:szCs w:val="22"/>
                <w:rtl w:val="0"/>
              </w:rPr>
              <w:t xml:space="preserve">Quản lý phòng trọ</w:t>
            </w:r>
            <w:r w:rsidDel="00000000" w:rsidR="00000000" w:rsidRPr="00000000">
              <w:rPr>
                <w:rtl w:val="0"/>
              </w:rPr>
            </w:r>
          </w:p>
        </w:tc>
        <w:tc>
          <w:tcPr>
            <w:vAlign w:val="center"/>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sz w:val="22"/>
                <w:szCs w:val="22"/>
                <w:rtl w:val="0"/>
              </w:rPr>
              <w:t xml:space="preserve">Thêm, sửa, xóa phòng và cập nhật giá, trạng thái phòng.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sz w:val="22"/>
                <w:szCs w:val="22"/>
                <w:rtl w:val="0"/>
              </w:rPr>
              <w:t xml:space="preserve">UC11</w:t>
            </w: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sz w:val="22"/>
                <w:szCs w:val="22"/>
                <w:rtl w:val="0"/>
              </w:rPr>
              <w:t xml:space="preserve">Quản lý người thuê</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sz w:val="22"/>
                <w:szCs w:val="22"/>
                <w:rtl w:val="0"/>
              </w:rPr>
              <w:t xml:space="preserve">Quản lý thông tin những người đang thuê phòng.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rPr/>
            </w:pPr>
            <w:r w:rsidDel="00000000" w:rsidR="00000000" w:rsidRPr="00000000">
              <w:rPr>
                <w:rFonts w:ascii="Times New Roman" w:cs="Times New Roman" w:eastAsia="Times New Roman" w:hAnsi="Times New Roman"/>
                <w:sz w:val="22"/>
                <w:szCs w:val="22"/>
                <w:rtl w:val="0"/>
              </w:rPr>
              <w:t xml:space="preserve">UC12</w:t>
            </w:r>
            <w:r w:rsidDel="00000000" w:rsidR="00000000" w:rsidRPr="00000000">
              <w:rPr>
                <w:rtl w:val="0"/>
              </w:rPr>
            </w:r>
          </w:p>
        </w:tc>
        <w:tc>
          <w:tcPr>
            <w:vAlign w:val="center"/>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sz w:val="22"/>
                <w:szCs w:val="22"/>
                <w:rtl w:val="0"/>
              </w:rPr>
              <w:t xml:space="preserve">Quản lý hợp đồng</w:t>
            </w:r>
            <w:r w:rsidDel="00000000" w:rsidR="00000000" w:rsidRPr="00000000">
              <w:rPr>
                <w:rtl w:val="0"/>
              </w:rPr>
            </w:r>
          </w:p>
        </w:tc>
        <w:tc>
          <w:tcPr>
            <w:vAlign w:val="center"/>
          </w:tcPr>
          <w:p w:rsidR="00000000" w:rsidDel="00000000" w:rsidP="00000000" w:rsidRDefault="00000000" w:rsidRPr="00000000" w14:paraId="000000CD">
            <w:pPr>
              <w:rPr/>
            </w:pPr>
            <w:r w:rsidDel="00000000" w:rsidR="00000000" w:rsidRPr="00000000">
              <w:rPr>
                <w:rFonts w:ascii="Times New Roman" w:cs="Times New Roman" w:eastAsia="Times New Roman" w:hAnsi="Times New Roman"/>
                <w:sz w:val="22"/>
                <w:szCs w:val="22"/>
                <w:rtl w:val="0"/>
              </w:rPr>
              <w:t xml:space="preserve">Tạo, cập nhật, theo dõi và kết thúc hợp đồng thuê.</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sz w:val="22"/>
                <w:szCs w:val="22"/>
                <w:rtl w:val="0"/>
              </w:rPr>
              <w:t xml:space="preserve">UC13</w:t>
            </w:r>
            <w:r w:rsidDel="00000000" w:rsidR="00000000" w:rsidRPr="00000000">
              <w:rPr>
                <w:rtl w:val="0"/>
              </w:rPr>
            </w:r>
          </w:p>
        </w:tc>
        <w:tc>
          <w:tcPr>
            <w:vAlign w:val="center"/>
          </w:tcPr>
          <w:p w:rsidR="00000000" w:rsidDel="00000000" w:rsidP="00000000" w:rsidRDefault="00000000" w:rsidRPr="00000000" w14:paraId="000000CF">
            <w:pPr>
              <w:rPr/>
            </w:pPr>
            <w:r w:rsidDel="00000000" w:rsidR="00000000" w:rsidRPr="00000000">
              <w:rPr>
                <w:rFonts w:ascii="Times New Roman" w:cs="Times New Roman" w:eastAsia="Times New Roman" w:hAnsi="Times New Roman"/>
                <w:sz w:val="22"/>
                <w:szCs w:val="22"/>
                <w:rtl w:val="0"/>
              </w:rPr>
              <w:t xml:space="preserve">Quản lý tiền cọc</w:t>
            </w:r>
            <w:r w:rsidDel="00000000" w:rsidR="00000000" w:rsidRPr="00000000">
              <w:rPr>
                <w:rtl w:val="0"/>
              </w:rPr>
            </w:r>
          </w:p>
        </w:tc>
        <w:tc>
          <w:tcPr>
            <w:vAlign w:val="center"/>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sz w:val="22"/>
                <w:szCs w:val="22"/>
                <w:rtl w:val="0"/>
              </w:rPr>
              <w:t xml:space="preserve">Ghi nhận, theo dõi và xử lý tiền cọc của người thuê.</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rPr/>
            </w:pPr>
            <w:r w:rsidDel="00000000" w:rsidR="00000000" w:rsidRPr="00000000">
              <w:rPr>
                <w:rFonts w:ascii="Times New Roman" w:cs="Times New Roman" w:eastAsia="Times New Roman" w:hAnsi="Times New Roman"/>
                <w:sz w:val="22"/>
                <w:szCs w:val="22"/>
                <w:rtl w:val="0"/>
              </w:rPr>
              <w:t xml:space="preserve">UC14</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rFonts w:ascii="Times New Roman" w:cs="Times New Roman" w:eastAsia="Times New Roman" w:hAnsi="Times New Roman"/>
                <w:sz w:val="22"/>
                <w:szCs w:val="22"/>
                <w:rtl w:val="0"/>
              </w:rPr>
              <w:t xml:space="preserve">Quản lý điện nước</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sz w:val="22"/>
                <w:szCs w:val="22"/>
                <w:rtl w:val="0"/>
              </w:rPr>
              <w:t xml:space="preserve">Nhập chỉ số điện nước và tính tiền điện, tiền nước.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4">
            <w:pPr>
              <w:rPr/>
            </w:pPr>
            <w:r w:rsidDel="00000000" w:rsidR="00000000" w:rsidRPr="00000000">
              <w:rPr>
                <w:rFonts w:ascii="Times New Roman" w:cs="Times New Roman" w:eastAsia="Times New Roman" w:hAnsi="Times New Roman"/>
                <w:sz w:val="22"/>
                <w:szCs w:val="22"/>
                <w:rtl w:val="0"/>
              </w:rPr>
              <w:t xml:space="preserve">UC15</w:t>
            </w:r>
            <w:r w:rsidDel="00000000" w:rsidR="00000000" w:rsidRPr="00000000">
              <w:rPr>
                <w:rtl w:val="0"/>
              </w:rPr>
            </w:r>
          </w:p>
        </w:tc>
        <w:tc>
          <w:tcPr>
            <w:vAlign w:val="center"/>
          </w:tcPr>
          <w:p w:rsidR="00000000" w:rsidDel="00000000" w:rsidP="00000000" w:rsidRDefault="00000000" w:rsidRPr="00000000" w14:paraId="000000D5">
            <w:pPr>
              <w:rPr/>
            </w:pPr>
            <w:r w:rsidDel="00000000" w:rsidR="00000000" w:rsidRPr="00000000">
              <w:rPr>
                <w:rFonts w:ascii="Times New Roman" w:cs="Times New Roman" w:eastAsia="Times New Roman" w:hAnsi="Times New Roman"/>
                <w:sz w:val="22"/>
                <w:szCs w:val="22"/>
                <w:rtl w:val="0"/>
              </w:rPr>
              <w:t xml:space="preserve">Quản lý dịch vụ</w:t>
            </w: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rFonts w:ascii="Times New Roman" w:cs="Times New Roman" w:eastAsia="Times New Roman" w:hAnsi="Times New Roman"/>
                <w:sz w:val="22"/>
                <w:szCs w:val="22"/>
                <w:rtl w:val="0"/>
              </w:rPr>
              <w:t xml:space="preserve">Quản lý các dịch vụ như Internet, giữ xe, vệ sinh,...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sz w:val="22"/>
                <w:szCs w:val="22"/>
                <w:rtl w:val="0"/>
              </w:rPr>
              <w:t xml:space="preserve">UC16</w:t>
            </w:r>
            <w:r w:rsidDel="00000000" w:rsidR="00000000" w:rsidRPr="00000000">
              <w:rPr>
                <w:rtl w:val="0"/>
              </w:rPr>
            </w:r>
          </w:p>
        </w:tc>
        <w:tc>
          <w:tcPr>
            <w:vAlign w:val="center"/>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sz w:val="22"/>
                <w:szCs w:val="22"/>
                <w:rtl w:val="0"/>
              </w:rPr>
              <w:t xml:space="preserve">Tạo hóa đơn</w:t>
            </w: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sz w:val="22"/>
                <w:szCs w:val="22"/>
                <w:rtl w:val="0"/>
              </w:rPr>
              <w:t xml:space="preserve">Tạo hóa đơn tiền phòng, điện, nước và dịch vụ cho người thuê.</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sz w:val="22"/>
                <w:szCs w:val="22"/>
                <w:rtl w:val="0"/>
              </w:rPr>
              <w:t xml:space="preserve">UC17</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sz w:val="22"/>
                <w:szCs w:val="22"/>
                <w:rtl w:val="0"/>
              </w:rPr>
              <w:t xml:space="preserve">Quản lý thanh toán</w:t>
            </w: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sz w:val="22"/>
                <w:szCs w:val="22"/>
                <w:rtl w:val="0"/>
              </w:rPr>
              <w:t xml:space="preserve">Theo dõi và cập nhật tình trạng thanh toán của hóa đơn.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sz w:val="22"/>
                <w:szCs w:val="22"/>
                <w:rtl w:val="0"/>
              </w:rPr>
              <w:t xml:space="preserve">UC18</w:t>
            </w:r>
            <w:r w:rsidDel="00000000" w:rsidR="00000000" w:rsidRPr="00000000">
              <w:rPr>
                <w:rtl w:val="0"/>
              </w:rPr>
            </w:r>
          </w:p>
        </w:tc>
        <w:tc>
          <w:tcPr>
            <w:vAlign w:val="center"/>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sz w:val="22"/>
                <w:szCs w:val="22"/>
                <w:rtl w:val="0"/>
              </w:rPr>
              <w:t xml:space="preserve">Xử lý yêu cầu sửa chữa</w:t>
            </w:r>
            <w:r w:rsidDel="00000000" w:rsidR="00000000" w:rsidRPr="00000000">
              <w:rPr>
                <w:rtl w:val="0"/>
              </w:rPr>
            </w:r>
          </w:p>
        </w:tc>
        <w:tc>
          <w:tcPr>
            <w:vAlign w:val="center"/>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sz w:val="22"/>
                <w:szCs w:val="22"/>
                <w:rtl w:val="0"/>
              </w:rPr>
              <w:t xml:space="preserve">Tiếp nhận và xử lý các yêu cầu sửa chữa từ người thuê.</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sz w:val="22"/>
                <w:szCs w:val="22"/>
                <w:rtl w:val="0"/>
              </w:rPr>
              <w:t xml:space="preserve">UC19</w:t>
            </w: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sz w:val="22"/>
                <w:szCs w:val="22"/>
                <w:rtl w:val="0"/>
              </w:rPr>
              <w:t xml:space="preserve">Xử lý yêu cầu trả phòng</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sz w:val="22"/>
                <w:szCs w:val="22"/>
                <w:rtl w:val="0"/>
              </w:rPr>
              <w:t xml:space="preserve">Tiếp nhận yêu cầu trả phòng, kiểm tra công nợ, xử lý tiền cọc và kết thúc hợp đồng.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sz w:val="22"/>
                <w:szCs w:val="22"/>
                <w:rtl w:val="0"/>
              </w:rPr>
              <w:t xml:space="preserve">UC20</w:t>
            </w:r>
            <w:r w:rsidDel="00000000" w:rsidR="00000000" w:rsidRPr="00000000">
              <w:rPr>
                <w:rtl w:val="0"/>
              </w:rPr>
            </w:r>
          </w:p>
        </w:tc>
        <w:tc>
          <w:tcPr>
            <w:vAlign w:val="center"/>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sz w:val="22"/>
                <w:szCs w:val="22"/>
                <w:rtl w:val="0"/>
              </w:rPr>
              <w:t xml:space="preserve">Xem báo cáo doanh thu</w:t>
            </w: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sz w:val="22"/>
                <w:szCs w:val="22"/>
                <w:rtl w:val="0"/>
              </w:rPr>
              <w:t xml:space="preserve">Xem và thống kê doanh thu theo thời gian.</w:t>
            </w:r>
            <w:r w:rsidDel="00000000" w:rsidR="00000000" w:rsidRPr="00000000">
              <w:rPr>
                <w:rtl w:val="0"/>
              </w:rPr>
            </w:r>
          </w:p>
        </w:tc>
      </w:tr>
    </w:tbl>
    <w:p w:rsidR="00000000" w:rsidDel="00000000" w:rsidP="00000000" w:rsidRDefault="00000000" w:rsidRPr="00000000" w14:paraId="000000E6">
      <w:pPr>
        <w:spacing w:after="40" w:lineRule="auto"/>
        <w:rPr/>
      </w:pP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rtl w:val="0"/>
        </w:rPr>
        <w:t xml:space="preserve">3. Nhóm Use Case của Người thuê</w:t>
      </w:r>
    </w:p>
    <w:tbl>
      <w:tblPr>
        <w:tblStyle w:val="Table5"/>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0"/>
          <w:tblHeader w:val="0"/>
        </w:trPr>
        <w:tc>
          <w:tcPr>
            <w:vAlign w:val="center"/>
          </w:tcPr>
          <w:p w:rsidR="00000000" w:rsidDel="00000000" w:rsidP="00000000" w:rsidRDefault="00000000" w:rsidRPr="00000000" w14:paraId="000000E8">
            <w:pPr>
              <w:jc w:val="center"/>
              <w:rPr/>
            </w:pPr>
            <w:r w:rsidDel="00000000" w:rsidR="00000000" w:rsidRPr="00000000">
              <w:rPr>
                <w:rFonts w:ascii="Times New Roman" w:cs="Times New Roman" w:eastAsia="Times New Roman" w:hAnsi="Times New Roman"/>
                <w:b w:val="1"/>
                <w:bCs w:val="1"/>
                <w:sz w:val="22"/>
                <w:szCs w:val="22"/>
                <w:rtl w:val="0"/>
              </w:rPr>
              <w:t xml:space="preserve">STT</w:t>
            </w:r>
            <w:r w:rsidDel="00000000" w:rsidR="00000000" w:rsidRPr="00000000">
              <w:rPr>
                <w:rtl w:val="0"/>
              </w:rPr>
            </w:r>
          </w:p>
        </w:tc>
        <w:tc>
          <w:tcPr>
            <w:vAlign w:val="center"/>
          </w:tcPr>
          <w:p w:rsidR="00000000" w:rsidDel="00000000" w:rsidP="00000000" w:rsidRDefault="00000000" w:rsidRPr="00000000" w14:paraId="000000E9">
            <w:pPr>
              <w:jc w:val="center"/>
              <w:rPr/>
            </w:pPr>
            <w:r w:rsidDel="00000000" w:rsidR="00000000" w:rsidRPr="00000000">
              <w:rPr>
                <w:rFonts w:ascii="Times New Roman" w:cs="Times New Roman" w:eastAsia="Times New Roman" w:hAnsi="Times New Roman"/>
                <w:b w:val="1"/>
                <w:bCs w:val="1"/>
                <w:sz w:val="22"/>
                <w:szCs w:val="22"/>
                <w:rtl w:val="0"/>
              </w:rPr>
              <w:t xml:space="preserve">Use Case</w:t>
            </w:r>
            <w:r w:rsidDel="00000000" w:rsidR="00000000" w:rsidRPr="00000000">
              <w:rPr>
                <w:rtl w:val="0"/>
              </w:rPr>
            </w:r>
          </w:p>
        </w:tc>
        <w:tc>
          <w:tcPr>
            <w:vAlign w:val="center"/>
          </w:tcPr>
          <w:p w:rsidR="00000000" w:rsidDel="00000000" w:rsidP="00000000" w:rsidRDefault="00000000" w:rsidRPr="00000000" w14:paraId="000000EA">
            <w:pPr>
              <w:jc w:val="center"/>
              <w:rPr/>
            </w:pPr>
            <w:r w:rsidDel="00000000" w:rsidR="00000000" w:rsidRPr="00000000">
              <w:rPr>
                <w:rFonts w:ascii="Times New Roman" w:cs="Times New Roman" w:eastAsia="Times New Roman" w:hAnsi="Times New Roman"/>
                <w:b w:val="1"/>
                <w:bCs w:val="1"/>
                <w:sz w:val="22"/>
                <w:szCs w:val="22"/>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sz w:val="22"/>
                <w:szCs w:val="22"/>
                <w:rtl w:val="0"/>
              </w:rPr>
              <w:t xml:space="preserve">UC21</w:t>
            </w: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sz w:val="22"/>
                <w:szCs w:val="22"/>
                <w:rtl w:val="0"/>
              </w:rPr>
              <w:t xml:space="preserve">Đăng ký tài khoản</w:t>
            </w: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sz w:val="22"/>
                <w:szCs w:val="22"/>
                <w:rtl w:val="0"/>
              </w:rPr>
              <w:t xml:space="preserve">Người thuê tạo tài khoản để sử dụng hệ thống.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sz w:val="22"/>
                <w:szCs w:val="22"/>
                <w:rtl w:val="0"/>
              </w:rPr>
              <w:t xml:space="preserve">UC22</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sz w:val="22"/>
                <w:szCs w:val="22"/>
                <w:rtl w:val="0"/>
              </w:rPr>
              <w:t xml:space="preserve">Đăng nhập</w:t>
            </w:r>
            <w:r w:rsidDel="00000000" w:rsidR="00000000" w:rsidRPr="00000000">
              <w:rPr>
                <w:rtl w:val="0"/>
              </w:rPr>
            </w:r>
          </w:p>
        </w:tc>
        <w:tc>
          <w:tcPr>
            <w:vAlign w:val="center"/>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sz w:val="22"/>
                <w:szCs w:val="22"/>
                <w:rtl w:val="0"/>
              </w:rPr>
              <w:t xml:space="preserve">Người thuê đăng nhập vào hệ thống.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sz w:val="22"/>
                <w:szCs w:val="22"/>
                <w:rtl w:val="0"/>
              </w:rPr>
              <w:t xml:space="preserve">UC23</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sz w:val="22"/>
                <w:szCs w:val="22"/>
                <w:rtl w:val="0"/>
              </w:rPr>
              <w:t xml:space="preserve">Xem phòng</w:t>
            </w: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sz w:val="22"/>
                <w:szCs w:val="22"/>
                <w:rtl w:val="0"/>
              </w:rPr>
              <w:t xml:space="preserve">Xem thông tin, giá và tình trạng các phòng trọ.</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sz w:val="22"/>
                <w:szCs w:val="22"/>
                <w:rtl w:val="0"/>
              </w:rPr>
              <w:t xml:space="preserve">UC24</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sz w:val="22"/>
                <w:szCs w:val="22"/>
                <w:rtl w:val="0"/>
              </w:rPr>
              <w:t xml:space="preserve">Đăng ký thuê phòng</w:t>
            </w:r>
            <w:r w:rsidDel="00000000" w:rsidR="00000000" w:rsidRPr="00000000">
              <w:rPr>
                <w:rtl w:val="0"/>
              </w:rPr>
            </w:r>
          </w:p>
        </w:tc>
        <w:tc>
          <w:tcPr>
            <w:vAlign w:val="center"/>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sz w:val="22"/>
                <w:szCs w:val="22"/>
                <w:rtl w:val="0"/>
              </w:rPr>
              <w:t xml:space="preserve">Gửi yêu cầu thuê một phòng còn trống.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sz w:val="22"/>
                <w:szCs w:val="22"/>
                <w:rtl w:val="0"/>
              </w:rPr>
              <w:t xml:space="preserve">UC25</w:t>
            </w:r>
            <w:r w:rsidDel="00000000" w:rsidR="00000000" w:rsidRPr="00000000">
              <w:rPr>
                <w:rtl w:val="0"/>
              </w:rPr>
            </w:r>
          </w:p>
        </w:tc>
        <w:tc>
          <w:tcPr>
            <w:vAlign w:val="center"/>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sz w:val="22"/>
                <w:szCs w:val="22"/>
                <w:rtl w:val="0"/>
              </w:rPr>
              <w:t xml:space="preserve">Xem hợp đồng</w:t>
            </w:r>
            <w:r w:rsidDel="00000000" w:rsidR="00000000" w:rsidRPr="00000000">
              <w:rPr>
                <w:rtl w:val="0"/>
              </w:rPr>
            </w:r>
          </w:p>
        </w:tc>
        <w:tc>
          <w:tcPr>
            <w:vAlign w:val="center"/>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sz w:val="22"/>
                <w:szCs w:val="22"/>
                <w:rtl w:val="0"/>
              </w:rPr>
              <w:t xml:space="preserve">Xem thông tin hợp đồng thuê phòng.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sz w:val="22"/>
                <w:szCs w:val="22"/>
                <w:rtl w:val="0"/>
              </w:rPr>
              <w:t xml:space="preserve">UC26</w:t>
            </w: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sz w:val="22"/>
                <w:szCs w:val="22"/>
                <w:rtl w:val="0"/>
              </w:rPr>
              <w:t xml:space="preserve">Xem tiền cọc</w:t>
            </w:r>
            <w:r w:rsidDel="00000000" w:rsidR="00000000" w:rsidRPr="00000000">
              <w:rPr>
                <w:rtl w:val="0"/>
              </w:rPr>
            </w:r>
          </w:p>
        </w:tc>
        <w:tc>
          <w:tcPr>
            <w:vAlign w:val="center"/>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sz w:val="22"/>
                <w:szCs w:val="22"/>
                <w:rtl w:val="0"/>
              </w:rPr>
              <w:t xml:space="preserve">Xem số tiền cọc và tình trạng tiền cọc.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rPr/>
            </w:pPr>
            <w:r w:rsidDel="00000000" w:rsidR="00000000" w:rsidRPr="00000000">
              <w:rPr>
                <w:rFonts w:ascii="Times New Roman" w:cs="Times New Roman" w:eastAsia="Times New Roman" w:hAnsi="Times New Roman"/>
                <w:sz w:val="22"/>
                <w:szCs w:val="22"/>
                <w:rtl w:val="0"/>
              </w:rPr>
              <w:t xml:space="preserve">UC27</w:t>
            </w:r>
            <w:r w:rsidDel="00000000" w:rsidR="00000000" w:rsidRPr="00000000">
              <w:rPr>
                <w:rtl w:val="0"/>
              </w:rPr>
            </w:r>
          </w:p>
        </w:tc>
        <w:tc>
          <w:tcPr>
            <w:vAlign w:val="center"/>
          </w:tcPr>
          <w:p w:rsidR="00000000" w:rsidDel="00000000" w:rsidP="00000000" w:rsidRDefault="00000000" w:rsidRPr="00000000" w14:paraId="000000FE">
            <w:pPr>
              <w:rPr/>
            </w:pPr>
            <w:r w:rsidDel="00000000" w:rsidR="00000000" w:rsidRPr="00000000">
              <w:rPr>
                <w:rFonts w:ascii="Times New Roman" w:cs="Times New Roman" w:eastAsia="Times New Roman" w:hAnsi="Times New Roman"/>
                <w:sz w:val="22"/>
                <w:szCs w:val="22"/>
                <w:rtl w:val="0"/>
              </w:rPr>
              <w:t xml:space="preserve">Xem hóa đơn</w:t>
            </w:r>
            <w:r w:rsidDel="00000000" w:rsidR="00000000" w:rsidRPr="00000000">
              <w:rPr>
                <w:rtl w:val="0"/>
              </w:rPr>
            </w:r>
          </w:p>
        </w:tc>
        <w:tc>
          <w:tcPr>
            <w:vAlign w:val="center"/>
          </w:tcPr>
          <w:p w:rsidR="00000000" w:rsidDel="00000000" w:rsidP="00000000" w:rsidRDefault="00000000" w:rsidRPr="00000000" w14:paraId="000000FF">
            <w:pPr>
              <w:rPr/>
            </w:pPr>
            <w:r w:rsidDel="00000000" w:rsidR="00000000" w:rsidRPr="00000000">
              <w:rPr>
                <w:rFonts w:ascii="Times New Roman" w:cs="Times New Roman" w:eastAsia="Times New Roman" w:hAnsi="Times New Roman"/>
                <w:sz w:val="22"/>
                <w:szCs w:val="22"/>
                <w:rtl w:val="0"/>
              </w:rPr>
              <w:t xml:space="preserve">Xem chi tiết tiền phòng, điện, nước, dịch vụ và tổng tiền phải thanh toán.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0">
            <w:pPr>
              <w:rPr/>
            </w:pPr>
            <w:r w:rsidDel="00000000" w:rsidR="00000000" w:rsidRPr="00000000">
              <w:rPr>
                <w:rFonts w:ascii="Times New Roman" w:cs="Times New Roman" w:eastAsia="Times New Roman" w:hAnsi="Times New Roman"/>
                <w:sz w:val="22"/>
                <w:szCs w:val="22"/>
                <w:rtl w:val="0"/>
              </w:rPr>
              <w:t xml:space="preserve">UC28</w:t>
            </w:r>
            <w:r w:rsidDel="00000000" w:rsidR="00000000" w:rsidRPr="00000000">
              <w:rPr>
                <w:rtl w:val="0"/>
              </w:rPr>
            </w:r>
          </w:p>
        </w:tc>
        <w:tc>
          <w:tcPr>
            <w:vAlign w:val="center"/>
          </w:tcPr>
          <w:p w:rsidR="00000000" w:rsidDel="00000000" w:rsidP="00000000" w:rsidRDefault="00000000" w:rsidRPr="00000000" w14:paraId="00000101">
            <w:pPr>
              <w:rPr/>
            </w:pPr>
            <w:r w:rsidDel="00000000" w:rsidR="00000000" w:rsidRPr="00000000">
              <w:rPr>
                <w:rFonts w:ascii="Times New Roman" w:cs="Times New Roman" w:eastAsia="Times New Roman" w:hAnsi="Times New Roman"/>
                <w:sz w:val="22"/>
                <w:szCs w:val="22"/>
                <w:rtl w:val="0"/>
              </w:rPr>
              <w:t xml:space="preserve">Thanh toán</w:t>
            </w:r>
            <w:r w:rsidDel="00000000" w:rsidR="00000000" w:rsidRPr="00000000">
              <w:rPr>
                <w:rtl w:val="0"/>
              </w:rPr>
            </w:r>
          </w:p>
        </w:tc>
        <w:tc>
          <w:tcPr>
            <w:vAlign w:val="center"/>
          </w:tcPr>
          <w:p w:rsidR="00000000" w:rsidDel="00000000" w:rsidP="00000000" w:rsidRDefault="00000000" w:rsidRPr="00000000" w14:paraId="00000102">
            <w:pPr>
              <w:rPr/>
            </w:pPr>
            <w:r w:rsidDel="00000000" w:rsidR="00000000" w:rsidRPr="00000000">
              <w:rPr>
                <w:rFonts w:ascii="Times New Roman" w:cs="Times New Roman" w:eastAsia="Times New Roman" w:hAnsi="Times New Roman"/>
                <w:sz w:val="22"/>
                <w:szCs w:val="22"/>
                <w:rtl w:val="0"/>
              </w:rPr>
              <w:t xml:space="preserve">Thực hiện thanh toán hóa đơn tiền thuê.</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sz w:val="22"/>
                <w:szCs w:val="22"/>
                <w:rtl w:val="0"/>
              </w:rPr>
              <w:t xml:space="preserve">UC29</w:t>
            </w:r>
            <w:r w:rsidDel="00000000" w:rsidR="00000000" w:rsidRPr="00000000">
              <w:rPr>
                <w:rtl w:val="0"/>
              </w:rPr>
            </w:r>
          </w:p>
        </w:tc>
        <w:tc>
          <w:tcPr>
            <w:vAlign w:val="center"/>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sz w:val="22"/>
                <w:szCs w:val="22"/>
                <w:rtl w:val="0"/>
              </w:rPr>
              <w:t xml:space="preserve">Xem lịch sử thanh toán</w:t>
            </w:r>
            <w:r w:rsidDel="00000000" w:rsidR="00000000" w:rsidRPr="00000000">
              <w:rPr>
                <w:rtl w:val="0"/>
              </w:rPr>
            </w:r>
          </w:p>
        </w:tc>
        <w:tc>
          <w:tcPr>
            <w:vAlign w:val="center"/>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sz w:val="22"/>
                <w:szCs w:val="22"/>
                <w:rtl w:val="0"/>
              </w:rPr>
              <w:t xml:space="preserve">Xem lại các khoản đã thanh toán trước đó.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sz w:val="22"/>
                <w:szCs w:val="22"/>
                <w:rtl w:val="0"/>
              </w:rPr>
              <w:t xml:space="preserve">UC30</w:t>
            </w:r>
            <w:r w:rsidDel="00000000" w:rsidR="00000000" w:rsidRPr="00000000">
              <w:rPr>
                <w:rtl w:val="0"/>
              </w:rPr>
            </w:r>
          </w:p>
        </w:tc>
        <w:tc>
          <w:tcPr>
            <w:vAlign w:val="center"/>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sz w:val="22"/>
                <w:szCs w:val="22"/>
                <w:rtl w:val="0"/>
              </w:rPr>
              <w:t xml:space="preserve">Gửi yêu cầu sửa chữa</w:t>
            </w:r>
            <w:r w:rsidDel="00000000" w:rsidR="00000000" w:rsidRPr="00000000">
              <w:rPr>
                <w:rtl w:val="0"/>
              </w:rPr>
            </w:r>
          </w:p>
        </w:tc>
        <w:tc>
          <w:tcPr>
            <w:vAlign w:val="center"/>
          </w:tcPr>
          <w:p w:rsidR="00000000" w:rsidDel="00000000" w:rsidP="00000000" w:rsidRDefault="00000000" w:rsidRPr="00000000" w14:paraId="00000108">
            <w:pPr>
              <w:rPr/>
            </w:pPr>
            <w:r w:rsidDel="00000000" w:rsidR="00000000" w:rsidRPr="00000000">
              <w:rPr>
                <w:rFonts w:ascii="Times New Roman" w:cs="Times New Roman" w:eastAsia="Times New Roman" w:hAnsi="Times New Roman"/>
                <w:sz w:val="22"/>
                <w:szCs w:val="22"/>
                <w:rtl w:val="0"/>
              </w:rPr>
              <w:t xml:space="preserve">Gửi thông báo về các vấn đề cần sửa chữa trong phòng.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9">
            <w:pPr>
              <w:rPr/>
            </w:pPr>
            <w:r w:rsidDel="00000000" w:rsidR="00000000" w:rsidRPr="00000000">
              <w:rPr>
                <w:rFonts w:ascii="Times New Roman" w:cs="Times New Roman" w:eastAsia="Times New Roman" w:hAnsi="Times New Roman"/>
                <w:sz w:val="22"/>
                <w:szCs w:val="22"/>
                <w:rtl w:val="0"/>
              </w:rPr>
              <w:t xml:space="preserve">UC31</w:t>
            </w:r>
            <w:r w:rsidDel="00000000" w:rsidR="00000000" w:rsidRPr="00000000">
              <w:rPr>
                <w:rtl w:val="0"/>
              </w:rPr>
            </w:r>
          </w:p>
        </w:tc>
        <w:tc>
          <w:tcPr>
            <w:vAlign w:val="center"/>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sz w:val="22"/>
                <w:szCs w:val="22"/>
                <w:rtl w:val="0"/>
              </w:rPr>
              <w:t xml:space="preserve">Yêu cầu trả phòng</w:t>
            </w:r>
            <w:r w:rsidDel="00000000" w:rsidR="00000000" w:rsidRPr="00000000">
              <w:rPr>
                <w:rtl w:val="0"/>
              </w:rPr>
            </w:r>
          </w:p>
        </w:tc>
        <w:tc>
          <w:tcPr>
            <w:vAlign w:val="center"/>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sz w:val="22"/>
                <w:szCs w:val="22"/>
                <w:rtl w:val="0"/>
              </w:rPr>
              <w:t xml:space="preserve">Gửi yêu cầu trả phòng cho chủ trọ.</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sz w:val="22"/>
                <w:szCs w:val="22"/>
                <w:rtl w:val="0"/>
              </w:rPr>
              <w:t xml:space="preserve">UC32</w:t>
            </w:r>
            <w:r w:rsidDel="00000000" w:rsidR="00000000" w:rsidRPr="00000000">
              <w:rPr>
                <w:rtl w:val="0"/>
              </w:rPr>
            </w:r>
          </w:p>
        </w:tc>
        <w:tc>
          <w:tcPr>
            <w:vAlign w:val="center"/>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sz w:val="22"/>
                <w:szCs w:val="22"/>
                <w:rtl w:val="0"/>
              </w:rPr>
              <w:t xml:space="preserve">Cập nhật thông tin cá nhân</w:t>
            </w:r>
            <w:r w:rsidDel="00000000" w:rsidR="00000000" w:rsidRPr="00000000">
              <w:rPr>
                <w:rtl w:val="0"/>
              </w:rPr>
            </w:r>
          </w:p>
        </w:tc>
        <w:tc>
          <w:tcPr>
            <w:vAlign w:val="center"/>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sz w:val="22"/>
                <w:szCs w:val="22"/>
                <w:rtl w:val="0"/>
              </w:rPr>
              <w:t xml:space="preserve">Cập nhật thông tin cá nhân của người thuê.</w:t>
            </w:r>
            <w:r w:rsidDel="00000000" w:rsidR="00000000" w:rsidRPr="00000000">
              <w:rPr>
                <w:rtl w:val="0"/>
              </w:rPr>
            </w:r>
          </w:p>
        </w:tc>
      </w:tr>
    </w:tbl>
    <w:p w:rsidR="00000000" w:rsidDel="00000000" w:rsidP="00000000" w:rsidRDefault="00000000" w:rsidRPr="00000000" w14:paraId="0000010F">
      <w:pPr>
        <w:spacing w:after="40" w:lineRule="auto"/>
        <w:rPr/>
      </w:pPr>
      <w:r w:rsidDel="00000000" w:rsidR="00000000" w:rsidRPr="00000000">
        <w:rPr>
          <w:rtl w:val="0"/>
        </w:rPr>
      </w:r>
    </w:p>
    <w:sectPr>
      <w:footerReference r:id="rId8" w:type="default"/>
      <w:pgSz w:h="15840" w:w="12240" w:orient="portrait"/>
      <w:pgMar w:bottom="1134" w:top="1134" w:left="1417"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40"/>
      <w:szCs w:val="4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l31HmhcnV+FXsEhXkeXwQ/gV4g==">CgMxLjAaHwoBMBIaChgICVIUChJ0YWJsZS45bTQ4dnl2MGhocXMyDmguZW9iNTRwdWt5b2RsOAByITFrZU1BcXhKSnZCV2Z6c1BSUTdHLUxaak9UYjljbFc3ZA==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